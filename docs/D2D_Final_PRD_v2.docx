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66CC"/>
          <w:sz w:val="56"/>
        </w:rPr>
        <w:t>D2D - Daily Discipline &amp; Decisions</w:t>
      </w:r>
    </w:p>
    <w:p>
      <w:pPr>
        <w:jc w:val="center"/>
      </w:pPr>
      <w:r>
        <w:rPr>
          <w:rFonts w:ascii="Arial" w:hAnsi="Arial"/>
          <w:sz w:val="32"/>
        </w:rPr>
        <w:t>Final Product Requirements Document (PRD)</w:t>
      </w:r>
    </w:p>
    <w:p/>
    <w:p>
      <w:pPr>
        <w:jc w:val="center"/>
      </w:pPr>
      <w:r>
        <w:rPr>
          <w:i/>
        </w:rPr>
        <w:t>Version 2.0 - Enhanced Edition</w:t>
      </w:r>
    </w:p>
    <w:p/>
    <w:p/>
    <w:p>
      <w:pPr>
        <w:jc w:val="center"/>
      </w:pPr>
      <w:r>
        <w:rPr>
          <w:i/>
          <w:sz w:val="28"/>
        </w:rPr>
        <w:t>"If something matters, it should be hard to ignore and easier to do."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1. Executive Summary</w:t>
      </w:r>
    </w:p>
    <w:p>
      <w:r>
        <w:rPr>
          <w:rFonts w:ascii="Arial" w:hAnsi="Arial"/>
          <w:sz w:val="22"/>
        </w:rPr>
        <w:t>D2D (Daily Discipline &amp; Decisions) is not a traditional to-do app or habit tracker. It is a behavior-driven execution platform that combines intelligent task scheduling, adaptive learning, nutrition tracking, and social accountability to ensure important commitments are acted upon, not ignored.</w:t>
      </w:r>
    </w:p>
    <w:p/>
    <w:p>
      <w:r>
        <w:rPr>
          <w:rFonts w:ascii="Arial" w:hAnsi="Arial"/>
          <w:sz w:val="22"/>
        </w:rPr>
        <w:t>Key Differentiators:</w:t>
      </w:r>
    </w:p>
    <w:p>
      <w:pPr>
        <w:pStyle w:val="ListBullet"/>
      </w:pPr>
      <w:r>
        <w:rPr>
          <w:rFonts w:ascii="Arial" w:hAnsi="Arial"/>
          <w:sz w:val="22"/>
        </w:rPr>
        <w:t>Persistent Execution Engine: Tasks automatically reschedule until completed</w:t>
      </w:r>
    </w:p>
    <w:p>
      <w:pPr>
        <w:pStyle w:val="ListBullet"/>
      </w:pPr>
      <w:r>
        <w:rPr>
          <w:rFonts w:ascii="Arial" w:hAnsi="Arial"/>
          <w:sz w:val="22"/>
        </w:rPr>
        <w:t>Non-LLM Smart Decision Engine: Explainable, deterministic learning from behavior</w:t>
      </w:r>
    </w:p>
    <w:p>
      <w:pPr>
        <w:pStyle w:val="ListBullet"/>
      </w:pPr>
      <w:r>
        <w:rPr>
          <w:rFonts w:ascii="Arial" w:hAnsi="Arial"/>
          <w:sz w:val="22"/>
        </w:rPr>
        <w:t>Human Feedback Loop: Users validate AI decisions for rapid personalization</w:t>
      </w:r>
    </w:p>
    <w:p>
      <w:pPr>
        <w:pStyle w:val="ListBullet"/>
      </w:pPr>
      <w:r>
        <w:rPr>
          <w:rFonts w:ascii="Arial" w:hAnsi="Arial"/>
          <w:sz w:val="22"/>
        </w:rPr>
        <w:t>Unified Health + Productivity: Nutrition tracking influences task scheduling</w:t>
      </w:r>
    </w:p>
    <w:p>
      <w:pPr>
        <w:pStyle w:val="ListBullet"/>
      </w:pPr>
      <w:r>
        <w:rPr>
          <w:rFonts w:ascii="Arial" w:hAnsi="Arial"/>
          <w:sz w:val="22"/>
        </w:rPr>
        <w:t>Youth-Focused Gamification: Avatar progression, XP, streaks without burnout</w:t>
      </w:r>
    </w:p>
    <w:p>
      <w:pPr>
        <w:pStyle w:val="ListBullet"/>
      </w:pPr>
      <w:r>
        <w:rPr>
          <w:rFonts w:ascii="Arial" w:hAnsi="Arial"/>
          <w:sz w:val="22"/>
        </w:rPr>
        <w:t>Social Accountability: Clans, leaderboards, and strategy sharing</w:t>
      </w:r>
    </w:p>
    <w:p>
      <w:pPr>
        <w:pStyle w:val="ListBullet"/>
      </w:pPr>
      <w:r>
        <w:rPr>
          <w:rFonts w:ascii="Arial" w:hAnsi="Arial"/>
          <w:sz w:val="22"/>
        </w:rPr>
        <w:t>Anti-Burnout Design: Recovery days and energy-aware scheduling</w:t>
      </w:r>
    </w:p>
    <w:p/>
    <w:p>
      <w:r>
        <w:rPr>
          <w:rFonts w:ascii="Arial" w:hAnsi="Arial"/>
          <w:sz w:val="22"/>
        </w:rPr>
        <w:t>D2D targets students, professionals, job seekers, and fitness enthusiasts aged 16-40 who struggle with consistency and follow-through. Unlike passive reminder apps, D2D actively learns from user behavior and adapts scheduling to maximize completion rates.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2. Product Vision &amp; Mission</w:t>
      </w:r>
    </w:p>
    <w:p>
      <w:pPr>
        <w:pStyle w:val="Heading2"/>
      </w:pPr>
      <w:r>
        <w:rPr>
          <w:rFonts w:ascii="Arial" w:hAnsi="Arial"/>
          <w:sz w:val="28"/>
        </w:rPr>
        <w:t>Vision</w:t>
      </w:r>
    </w:p>
    <w:p>
      <w:r>
        <w:rPr>
          <w:rFonts w:ascii="Arial" w:hAnsi="Arial"/>
          <w:sz w:val="22"/>
        </w:rPr>
        <w:t>To become the world's most intelligent personal execution system - a platform that learns how you actually work and guides you toward consistent achievement through adaptive intelligence and human connection.</w:t>
      </w:r>
    </w:p>
    <w:p/>
    <w:p>
      <w:pPr>
        <w:pStyle w:val="Heading2"/>
      </w:pPr>
      <w:r>
        <w:rPr>
          <w:rFonts w:ascii="Arial" w:hAnsi="Arial"/>
          <w:sz w:val="28"/>
        </w:rPr>
        <w:t>Mission</w:t>
      </w:r>
    </w:p>
    <w:p>
      <w:r>
        <w:rPr>
          <w:rFonts w:ascii="Arial" w:hAnsi="Arial"/>
          <w:sz w:val="22"/>
        </w:rPr>
        <w:t>Transform aspiration into action by building a self-learning discipline system that:</w:t>
      </w:r>
    </w:p>
    <w:p>
      <w:pPr>
        <w:pStyle w:val="ListBullet"/>
      </w:pPr>
      <w:r>
        <w:rPr>
          <w:rFonts w:ascii="Arial" w:hAnsi="Arial"/>
          <w:sz w:val="22"/>
        </w:rPr>
        <w:t>Adapts to real-world behavior patterns, not idealized schedules</w:t>
      </w:r>
    </w:p>
    <w:p>
      <w:pPr>
        <w:pStyle w:val="ListBullet"/>
      </w:pPr>
      <w:r>
        <w:rPr>
          <w:rFonts w:ascii="Arial" w:hAnsi="Arial"/>
          <w:sz w:val="22"/>
        </w:rPr>
        <w:t>Makes important tasks impossible to ignore through intelligent persistence</w:t>
      </w:r>
    </w:p>
    <w:p>
      <w:pPr>
        <w:pStyle w:val="ListBullet"/>
      </w:pPr>
      <w:r>
        <w:rPr>
          <w:rFonts w:ascii="Arial" w:hAnsi="Arial"/>
          <w:sz w:val="22"/>
        </w:rPr>
        <w:t>Combines productivity with health to optimize human performance</w:t>
      </w:r>
    </w:p>
    <w:p>
      <w:pPr>
        <w:pStyle w:val="ListBullet"/>
      </w:pPr>
      <w:r>
        <w:rPr>
          <w:rFonts w:ascii="Arial" w:hAnsi="Arial"/>
          <w:sz w:val="22"/>
        </w:rPr>
        <w:t>Builds sustainable habits through positive reinforcement</w:t>
      </w:r>
    </w:p>
    <w:p>
      <w:pPr>
        <w:pStyle w:val="ListBullet"/>
      </w:pPr>
      <w:r>
        <w:rPr>
          <w:rFonts w:ascii="Arial" w:hAnsi="Arial"/>
          <w:sz w:val="22"/>
        </w:rPr>
        <w:t>Respects human energy cycles and prevents burnout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3. Target Audience</w:t>
      </w:r>
    </w:p>
    <w:p>
      <w:pPr>
        <w:pStyle w:val="Heading2"/>
      </w:pPr>
      <w:r>
        <w:rPr>
          <w:rFonts w:ascii="Arial" w:hAnsi="Arial"/>
          <w:sz w:val="28"/>
        </w:rPr>
        <w:t>Primary Audience</w:t>
      </w:r>
    </w:p>
    <w:p>
      <w:pPr>
        <w:pStyle w:val="ListBullet"/>
      </w:pPr>
      <w:r>
        <w:rPr>
          <w:rFonts w:ascii="Arial" w:hAnsi="Arial"/>
          <w:sz w:val="22"/>
        </w:rPr>
        <w:t>Age: 16-40 years old</w:t>
      </w:r>
    </w:p>
    <w:p>
      <w:pPr>
        <w:pStyle w:val="ListBullet"/>
      </w:pPr>
      <w:r>
        <w:rPr>
          <w:rFonts w:ascii="Arial" w:hAnsi="Arial"/>
          <w:sz w:val="22"/>
        </w:rPr>
        <w:t>Demographics: Students, professionals, job seekers, fitness enthusiasts</w:t>
      </w:r>
    </w:p>
    <w:p>
      <w:pPr>
        <w:pStyle w:val="ListBullet"/>
      </w:pPr>
      <w:r>
        <w:rPr>
          <w:rFonts w:ascii="Arial" w:hAnsi="Arial"/>
          <w:sz w:val="22"/>
        </w:rPr>
        <w:t>Pain Points: Missed deadlines, abandoned goals, inconsistent habits</w:t>
      </w:r>
    </w:p>
    <w:p>
      <w:pPr>
        <w:pStyle w:val="ListBullet"/>
      </w:pPr>
      <w:r>
        <w:rPr>
          <w:rFonts w:ascii="Arial" w:hAnsi="Arial"/>
          <w:sz w:val="22"/>
        </w:rPr>
        <w:t>Psychographics: Ambitious, tech-savvy, struggle with consistency</w:t>
      </w:r>
    </w:p>
    <w:p>
      <w:pPr>
        <w:pStyle w:val="ListBullet"/>
      </w:pPr>
      <w:r>
        <w:rPr>
          <w:rFonts w:ascii="Arial" w:hAnsi="Arial"/>
          <w:sz w:val="22"/>
        </w:rPr>
        <w:t>Digital Behavior: Heavy smartphone users, value gamification</w:t>
      </w:r>
    </w:p>
    <w:p/>
    <w:p>
      <w:pPr>
        <w:pStyle w:val="Heading2"/>
      </w:pPr>
      <w:r>
        <w:rPr>
          <w:rFonts w:ascii="Arial" w:hAnsi="Arial"/>
          <w:sz w:val="28"/>
        </w:rPr>
        <w:t>User Personas</w:t>
      </w:r>
    </w:p>
    <w:p/>
    <w:p>
      <w:r>
        <w:rPr>
          <w:b/>
        </w:rPr>
        <w:t>Alex, 22, College Senior</w:t>
      </w:r>
    </w:p>
    <w:p>
      <w:r>
        <w:rPr>
          <w:rFonts w:ascii="Arial" w:hAnsi="Arial"/>
          <w:sz w:val="22"/>
        </w:rPr>
        <w:t>Struggling to balance coursework, job applications, and gym. Constantly snoozes reminders. Needs accountability and progress tracking.</w:t>
      </w:r>
    </w:p>
    <w:p/>
    <w:p>
      <w:r>
        <w:rPr>
          <w:b/>
        </w:rPr>
        <w:t>Priya, 28, Marketing Professional</w:t>
      </w:r>
    </w:p>
    <w:p>
      <w:r>
        <w:rPr>
          <w:rFonts w:ascii="Arial" w:hAnsi="Arial"/>
          <w:sz w:val="22"/>
        </w:rPr>
        <w:t>Wants career advancement while maintaining fitness. Often skips workouts due to poor scheduling. Needs energy-aware scheduling.</w:t>
      </w:r>
    </w:p>
    <w:p/>
    <w:p>
      <w:r>
        <w:rPr>
          <w:b/>
        </w:rPr>
        <w:t>Jordan, 19, Job Seeker</w:t>
      </w:r>
    </w:p>
    <w:p>
      <w:r>
        <w:rPr>
          <w:rFonts w:ascii="Arial" w:hAnsi="Arial"/>
          <w:sz w:val="22"/>
        </w:rPr>
        <w:t>Applying to jobs but loses track of follow-ups. Inconsistent nutrition due to stress. Needs persistent reminders and goal breakdown.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4. Core Problems Solved</w:t>
      </w:r>
    </w:p>
    <w:p/>
    <w:p>
      <w:r>
        <w:rPr>
          <w:b/>
        </w:rPr>
        <w:t>Problem 1: Task Abandonment</w:t>
      </w:r>
    </w:p>
    <w:p>
      <w:r>
        <w:rPr>
          <w:rFonts w:ascii="Arial" w:hAnsi="Arial"/>
          <w:sz w:val="22"/>
        </w:rPr>
        <w:t>Traditional apps allow indefinite snoozing. Users create lists but lack follow-through.</w:t>
      </w:r>
    </w:p>
    <w:p>
      <w:r>
        <w:rPr>
          <w:b/>
        </w:rPr>
        <w:t xml:space="preserve">D2D Solution: </w:t>
      </w:r>
      <w:r>
        <w:t>D2D's Persistent Engine automatically reschedules and escalates until completion.</w:t>
      </w:r>
    </w:p>
    <w:p/>
    <w:p>
      <w:r>
        <w:rPr>
          <w:b/>
        </w:rPr>
        <w:t>Problem 2: Static Scheduling Fails</w:t>
      </w:r>
    </w:p>
    <w:p>
      <w:r>
        <w:rPr>
          <w:rFonts w:ascii="Arial" w:hAnsi="Arial"/>
          <w:sz w:val="22"/>
        </w:rPr>
        <w:t>Fixed schedules ignore energy levels and real behavior patterns.</w:t>
      </w:r>
    </w:p>
    <w:p>
      <w:r>
        <w:rPr>
          <w:b/>
        </w:rPr>
        <w:t xml:space="preserve">D2D Solution: </w:t>
      </w:r>
      <w:r>
        <w:t>Smart Decision Engine learns optimal time slots from completion patterns.</w:t>
      </w:r>
    </w:p>
    <w:p/>
    <w:p>
      <w:r>
        <w:rPr>
          <w:b/>
        </w:rPr>
        <w:t>Problem 3: Disconnected Health &amp; Productivity</w:t>
      </w:r>
    </w:p>
    <w:p>
      <w:r>
        <w:rPr>
          <w:rFonts w:ascii="Arial" w:hAnsi="Arial"/>
          <w:sz w:val="22"/>
        </w:rPr>
        <w:t>Nutrition and productivity tools are isolated, yet energy impacts execution.</w:t>
      </w:r>
    </w:p>
    <w:p>
      <w:r>
        <w:rPr>
          <w:b/>
        </w:rPr>
        <w:t xml:space="preserve">D2D Solution: </w:t>
      </w:r>
      <w:r>
        <w:t>Unified platform where nutrition informs energy-aware task scheduling.</w:t>
      </w:r>
    </w:p>
    <w:p/>
    <w:p>
      <w:r>
        <w:rPr>
          <w:b/>
        </w:rPr>
        <w:t>Problem 4: Motivation Decay</w:t>
      </w:r>
    </w:p>
    <w:p>
      <w:r>
        <w:rPr>
          <w:rFonts w:ascii="Arial" w:hAnsi="Arial"/>
          <w:sz w:val="22"/>
        </w:rPr>
        <w:t>Initial enthusiasm wanes without feedback and community support.</w:t>
      </w:r>
    </w:p>
    <w:p>
      <w:r>
        <w:rPr>
          <w:b/>
        </w:rPr>
        <w:t xml:space="preserve">D2D Solution: </w:t>
      </w:r>
      <w:r>
        <w:t>Multi-layered gamification and social accountability prevent drop-off.</w:t>
      </w:r>
    </w:p>
    <w:p/>
    <w:p>
      <w:r>
        <w:rPr>
          <w:b/>
        </w:rPr>
        <w:t>Problem 5: Goal Ambiguity</w:t>
      </w:r>
    </w:p>
    <w:p>
      <w:r>
        <w:rPr>
          <w:rFonts w:ascii="Arial" w:hAnsi="Arial"/>
          <w:sz w:val="22"/>
        </w:rPr>
        <w:t>Big goals paralyze users who don't know where to start.</w:t>
      </w:r>
    </w:p>
    <w:p>
      <w:r>
        <w:rPr>
          <w:b/>
        </w:rPr>
        <w:t xml:space="preserve">D2D Solution: </w:t>
      </w:r>
      <w:r>
        <w:t>Smart Goal Decomposition breaks aspirations into actionable subtasks.</w:t>
      </w:r>
    </w:p>
    <w:p/>
    <w:p>
      <w:r>
        <w:rPr>
          <w:b/>
        </w:rPr>
        <w:t>Problem 6: Burnout from Over-Optimization</w:t>
      </w:r>
    </w:p>
    <w:p>
      <w:r>
        <w:rPr>
          <w:rFonts w:ascii="Arial" w:hAnsi="Arial"/>
          <w:sz w:val="22"/>
        </w:rPr>
        <w:t>Productivity tools create unhealthy pressure.</w:t>
      </w:r>
    </w:p>
    <w:p>
      <w:r>
        <w:rPr>
          <w:b/>
        </w:rPr>
        <w:t xml:space="preserve">D2D Solution: </w:t>
      </w:r>
      <w:r>
        <w:t>Anti-burnout guardrails with automatic breaks and recovery mode.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5. Product Principles</w:t>
      </w:r>
    </w:p>
    <w:p>
      <w:r>
        <w:rPr>
          <w:rFonts w:ascii="Arial" w:hAnsi="Arial"/>
          <w:sz w:val="22"/>
        </w:rPr>
        <w:t>Core principles guiding every design decision:</w:t>
      </w:r>
    </w:p>
    <w:p/>
    <w:p>
      <w:r>
        <w:rPr>
          <w:b/>
        </w:rPr>
        <w:t>Persistent, Not Passive</w:t>
      </w:r>
      <w:r>
        <w:t>: Tasks adapt and reschedule until completed</w:t>
      </w:r>
    </w:p>
    <w:p>
      <w:r>
        <w:rPr>
          <w:b/>
        </w:rPr>
        <w:t>Explainable, Not Black-Box</w:t>
      </w:r>
      <w:r>
        <w:t>: Users understand why suggestions are made</w:t>
      </w:r>
    </w:p>
    <w:p>
      <w:r>
        <w:rPr>
          <w:b/>
        </w:rPr>
        <w:t>Playful, Not Pressuring</w:t>
      </w:r>
      <w:r>
        <w:t>: Positive rewards, never guilt or penalties</w:t>
      </w:r>
    </w:p>
    <w:p>
      <w:r>
        <w:rPr>
          <w:b/>
        </w:rPr>
        <w:t>Adaptive, Not Static</w:t>
      </w:r>
      <w:r>
        <w:t>: System learns and evolves with user behavior</w:t>
      </w:r>
    </w:p>
    <w:p>
      <w:r>
        <w:rPr>
          <w:b/>
        </w:rPr>
        <w:t>Social, But Opt-In</w:t>
      </w:r>
      <w:r>
        <w:t>: Community enhances motivation without forced comparison</w:t>
      </w:r>
    </w:p>
    <w:p>
      <w:r>
        <w:rPr>
          <w:b/>
        </w:rPr>
        <w:t>Human-Centered Intelligence</w:t>
      </w:r>
      <w:r>
        <w:t>: AI augments decisions through feedback loops</w:t>
      </w:r>
    </w:p>
    <w:p>
      <w:r>
        <w:rPr>
          <w:b/>
        </w:rPr>
        <w:t>Sustainable by Design</w:t>
      </w:r>
      <w:r>
        <w:t>: Anti-burnout mechanisms ensure long-term wellbeing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6. Core Features (MVP)</w:t>
      </w:r>
    </w:p>
    <w:p>
      <w:r>
        <w:rPr>
          <w:rFonts w:ascii="Arial" w:hAnsi="Arial"/>
          <w:sz w:val="22"/>
        </w:rPr>
        <w:t>The Minimum Viable Product delivers essential features that validate the core hypothesis.</w:t>
      </w:r>
    </w:p>
    <w:p/>
    <w:p>
      <w:pPr>
        <w:pStyle w:val="Heading2"/>
      </w:pPr>
      <w:r>
        <w:rPr>
          <w:rFonts w:ascii="Arial" w:hAnsi="Arial"/>
          <w:sz w:val="28"/>
        </w:rPr>
        <w:t>6.1 Smart Task Scheduling &amp; Persistence Engine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Create tasks with title, category, scheduled time, and notes</w:t>
      </w:r>
    </w:p>
    <w:p>
      <w:pPr>
        <w:pStyle w:val="ListBullet"/>
      </w:pPr>
      <w:r>
        <w:rPr>
          <w:rFonts w:ascii="Arial" w:hAnsi="Arial"/>
          <w:sz w:val="22"/>
        </w:rPr>
        <w:t>Task states: PENDING, IN_PROGRESS, COMPLETED, SNOOZED, ESCALATED</w:t>
      </w:r>
    </w:p>
    <w:p>
      <w:pPr>
        <w:pStyle w:val="ListBullet"/>
      </w:pPr>
      <w:r>
        <w:rPr>
          <w:rFonts w:ascii="Arial" w:hAnsi="Arial"/>
          <w:sz w:val="22"/>
        </w:rPr>
        <w:t>Automatic rescheduling when tasks are missed</w:t>
      </w:r>
    </w:p>
    <w:p>
      <w:pPr>
        <w:pStyle w:val="ListBullet"/>
      </w:pPr>
      <w:r>
        <w:rPr>
          <w:rFonts w:ascii="Arial" w:hAnsi="Arial"/>
          <w:sz w:val="22"/>
        </w:rPr>
        <w:t>Intelligent notification system with increasing persistence</w:t>
      </w:r>
    </w:p>
    <w:p>
      <w:pPr>
        <w:pStyle w:val="ListBullet"/>
      </w:pPr>
      <w:r>
        <w:rPr>
          <w:rFonts w:ascii="Arial" w:hAnsi="Arial"/>
          <w:sz w:val="22"/>
        </w:rPr>
        <w:t>Voice input for hands-free task capture</w:t>
      </w:r>
    </w:p>
    <w:p/>
    <w:p>
      <w:r>
        <w:rPr>
          <w:b/>
        </w:rPr>
        <w:t>Escalation Logic:</w:t>
      </w:r>
    </w:p>
    <w:p>
      <w:pPr>
        <w:pStyle w:val="ListBullet"/>
      </w:pPr>
      <w:r>
        <w:rPr>
          <w:rFonts w:ascii="Arial" w:hAnsi="Arial"/>
          <w:sz w:val="22"/>
        </w:rPr>
        <w:t>Missed once: Reschedule to next high-success slot (2-4 hours)</w:t>
      </w:r>
    </w:p>
    <w:p>
      <w:pPr>
        <w:pStyle w:val="ListBullet"/>
      </w:pPr>
      <w:r>
        <w:rPr>
          <w:rFonts w:ascii="Arial" w:hAnsi="Arial"/>
          <w:sz w:val="22"/>
        </w:rPr>
        <w:t>Missed twice: Higher-priority tier + earlier next-day slot</w:t>
      </w:r>
    </w:p>
    <w:p>
      <w:pPr>
        <w:pStyle w:val="ListBullet"/>
      </w:pPr>
      <w:r>
        <w:rPr>
          <w:rFonts w:ascii="Arial" w:hAnsi="Arial"/>
          <w:sz w:val="22"/>
        </w:rPr>
        <w:t>Missed entire day: Next-day morning priority alert</w:t>
      </w:r>
    </w:p>
    <w:p>
      <w:pPr>
        <w:pStyle w:val="ListBullet"/>
      </w:pPr>
      <w:r>
        <w:rPr>
          <w:rFonts w:ascii="Arial" w:hAnsi="Arial"/>
          <w:sz w:val="22"/>
        </w:rPr>
        <w:t>Persistent pattern: "Are you struggling?" intervention</w:t>
      </w:r>
    </w:p>
    <w:p/>
    <w:p>
      <w:pPr>
        <w:pStyle w:val="Heading2"/>
      </w:pPr>
      <w:r>
        <w:rPr>
          <w:rFonts w:ascii="Arial" w:hAnsi="Arial"/>
          <w:sz w:val="28"/>
        </w:rPr>
        <w:t>6.2 Smart Decision Engine (Non-LLM)</w:t>
      </w:r>
    </w:p>
    <w:p>
      <w:r>
        <w:rPr>
          <w:rFonts w:ascii="Arial" w:hAnsi="Arial"/>
          <w:sz w:val="22"/>
        </w:rPr>
        <w:t>Deterministic, explainable learning system that adapts to individual behavior.</w:t>
      </w:r>
    </w:p>
    <w:p/>
    <w:p>
      <w:r>
        <w:rPr>
          <w:b/>
        </w:rPr>
        <w:t>How It Works:</w:t>
      </w:r>
    </w:p>
    <w:p>
      <w:pPr>
        <w:pStyle w:val="ListBullet"/>
      </w:pPr>
      <w:r>
        <w:rPr>
          <w:rFonts w:ascii="Arial" w:hAnsi="Arial"/>
          <w:sz w:val="22"/>
        </w:rPr>
        <w:t>Day divided into time slots (6-8 AM, 8-10 AM, etc.)</w:t>
      </w:r>
    </w:p>
    <w:p>
      <w:pPr>
        <w:pStyle w:val="ListBullet"/>
      </w:pPr>
      <w:r>
        <w:rPr>
          <w:rFonts w:ascii="Arial" w:hAnsi="Arial"/>
          <w:sz w:val="22"/>
        </w:rPr>
        <w:t>Each slot maintains success score per task category</w:t>
      </w:r>
    </w:p>
    <w:p>
      <w:pPr>
        <w:pStyle w:val="ListBullet"/>
      </w:pPr>
      <w:r>
        <w:rPr>
          <w:rFonts w:ascii="Arial" w:hAnsi="Arial"/>
          <w:sz w:val="22"/>
        </w:rPr>
        <w:t>Signals: completion time, snooze count, retry count, feedback</w:t>
      </w:r>
    </w:p>
    <w:p>
      <w:pPr>
        <w:pStyle w:val="ListBullet"/>
      </w:pPr>
      <w:r>
        <w:rPr>
          <w:rFonts w:ascii="Arial" w:hAnsi="Arial"/>
          <w:sz w:val="22"/>
        </w:rPr>
        <w:t>Formula: (Completions - Snoozes - Ignores) / Total Attempts</w:t>
      </w:r>
    </w:p>
    <w:p>
      <w:pPr>
        <w:pStyle w:val="ListBullet"/>
      </w:pPr>
      <w:r>
        <w:rPr>
          <w:rFonts w:ascii="Arial" w:hAnsi="Arial"/>
          <w:sz w:val="22"/>
        </w:rPr>
        <w:t>Tasks auto-schedule to highest-scoring slots</w:t>
      </w:r>
    </w:p>
    <w:p>
      <w:pPr>
        <w:pStyle w:val="ListBullet"/>
      </w:pPr>
      <w:r>
        <w:rPr>
          <w:rFonts w:ascii="Arial" w:hAnsi="Arial"/>
          <w:sz w:val="22"/>
        </w:rPr>
        <w:t>Continuous learning from every interaction</w:t>
      </w:r>
    </w:p>
    <w:p/>
    <w:p>
      <w:pPr>
        <w:pStyle w:val="Heading2"/>
      </w:pPr>
      <w:r>
        <w:rPr>
          <w:rFonts w:ascii="Arial" w:hAnsi="Arial"/>
          <w:sz w:val="28"/>
        </w:rPr>
        <w:t>6.3 Human Feedback Loop</w:t>
      </w:r>
    </w:p>
    <w:p>
      <w:r>
        <w:rPr>
          <w:rFonts w:ascii="Arial" w:hAnsi="Arial"/>
          <w:sz w:val="22"/>
        </w:rPr>
        <w:t>After auto-rescheduling, users validate decisions:</w:t>
      </w:r>
    </w:p>
    <w:p/>
    <w:p>
      <w:r>
        <w:rPr>
          <w:i/>
        </w:rPr>
        <w:t>"I've moved your workout to 6 PM. Is this a good time?"</w:t>
      </w:r>
    </w:p>
    <w:p>
      <w:pPr>
        <w:pStyle w:val="ListBullet"/>
      </w:pPr>
      <w:r>
        <w:rPr>
          <w:rFonts w:ascii="Arial" w:hAnsi="Arial"/>
          <w:sz w:val="22"/>
        </w:rPr>
        <w:t>Yes: Increase slot confidence immediately</w:t>
      </w:r>
    </w:p>
    <w:p>
      <w:pPr>
        <w:pStyle w:val="ListBullet"/>
      </w:pPr>
      <w:r>
        <w:rPr>
          <w:rFonts w:ascii="Arial" w:hAnsi="Arial"/>
          <w:sz w:val="22"/>
        </w:rPr>
        <w:t>No: User selects better time, system learns from correction</w:t>
      </w:r>
    </w:p>
    <w:p>
      <w:pPr>
        <w:pStyle w:val="ListBullet"/>
      </w:pPr>
      <w:r>
        <w:rPr>
          <w:rFonts w:ascii="Arial" w:hAnsi="Arial"/>
          <w:sz w:val="22"/>
        </w:rPr>
        <w:t>Suggest Better Time: User input updates decision model</w:t>
      </w:r>
    </w:p>
    <w:p/>
    <w:p>
      <w:r>
        <w:rPr>
          <w:b/>
        </w:rPr>
        <w:t>Why This Matters:</w:t>
      </w:r>
    </w:p>
    <w:p>
      <w:r>
        <w:rPr>
          <w:rFonts w:ascii="Arial" w:hAnsi="Arial"/>
          <w:sz w:val="22"/>
        </w:rPr>
        <w:t>Creates rapid personalization, builds trust through transparency, prevents frustration from wrong AI decisions.</w:t>
      </w:r>
    </w:p>
    <w:p/>
    <w:p>
      <w:pPr>
        <w:pStyle w:val="Heading2"/>
      </w:pPr>
      <w:r>
        <w:rPr>
          <w:rFonts w:ascii="Arial" w:hAnsi="Arial"/>
          <w:sz w:val="28"/>
        </w:rPr>
        <w:t>6.4 Context-Aware Task Suggestions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"What should I do now?" button provides intelligent suggestions</w:t>
      </w:r>
    </w:p>
    <w:p>
      <w:pPr>
        <w:pStyle w:val="ListBullet"/>
      </w:pPr>
      <w:r>
        <w:rPr>
          <w:rFonts w:ascii="Arial" w:hAnsi="Arial"/>
          <w:sz w:val="22"/>
        </w:rPr>
        <w:t>Considers: time slot performance, energy, deadlines, dependencies</w:t>
      </w:r>
    </w:p>
    <w:p>
      <w:pPr>
        <w:pStyle w:val="ListBullet"/>
      </w:pPr>
      <w:r>
        <w:rPr>
          <w:rFonts w:ascii="Arial" w:hAnsi="Arial"/>
          <w:sz w:val="22"/>
        </w:rPr>
        <w:t>Quick-add suggested tasks with one tap</w:t>
      </w:r>
    </w:p>
    <w:p>
      <w:pPr>
        <w:pStyle w:val="ListBullet"/>
      </w:pPr>
      <w:r>
        <w:rPr>
          <w:rFonts w:ascii="Arial" w:hAnsi="Arial"/>
          <w:sz w:val="22"/>
        </w:rPr>
        <w:t>Reduces decision fatigue during low-motivation moments</w:t>
      </w:r>
    </w:p>
    <w:p/>
    <w:p>
      <w:pPr>
        <w:pStyle w:val="Heading2"/>
      </w:pPr>
      <w:r>
        <w:rPr>
          <w:rFonts w:ascii="Arial" w:hAnsi="Arial"/>
          <w:sz w:val="28"/>
        </w:rPr>
        <w:t>6.5 Task Templates &amp; Presets</w:t>
      </w:r>
    </w:p>
    <w:p>
      <w:r>
        <w:rPr>
          <w:b/>
        </w:rPr>
        <w:t>Pre-Built Templates:</w:t>
      </w:r>
    </w:p>
    <w:p>
      <w:pPr>
        <w:pStyle w:val="ListBullet"/>
      </w:pPr>
      <w:r>
        <w:rPr>
          <w:rFonts w:ascii="Arial" w:hAnsi="Arial"/>
          <w:sz w:val="22"/>
        </w:rPr>
        <w:t>Morning Routine (wake, hydrate, exercise, breakfast)</w:t>
      </w:r>
    </w:p>
    <w:p>
      <w:pPr>
        <w:pStyle w:val="ListBullet"/>
      </w:pPr>
      <w:r>
        <w:rPr>
          <w:rFonts w:ascii="Arial" w:hAnsi="Arial"/>
          <w:sz w:val="22"/>
        </w:rPr>
        <w:t>Job Application Workflow (resume, cover letter, apply, follow-up)</w:t>
      </w:r>
    </w:p>
    <w:p>
      <w:pPr>
        <w:pStyle w:val="ListBullet"/>
      </w:pPr>
      <w:r>
        <w:rPr>
          <w:rFonts w:ascii="Arial" w:hAnsi="Arial"/>
          <w:sz w:val="22"/>
        </w:rPr>
        <w:t>Study Session (review, practice, break, test)</w:t>
      </w:r>
    </w:p>
    <w:p>
      <w:pPr>
        <w:pStyle w:val="ListBullet"/>
      </w:pPr>
      <w:r>
        <w:rPr>
          <w:rFonts w:ascii="Arial" w:hAnsi="Arial"/>
          <w:sz w:val="22"/>
        </w:rPr>
        <w:t>Workout Schedules (warm-up, exercises, cool-down, log nutrition)</w:t>
      </w:r>
    </w:p>
    <w:p>
      <w:pPr>
        <w:pStyle w:val="ListBullet"/>
      </w:pPr>
      <w:r>
        <w:rPr>
          <w:rFonts w:ascii="Arial" w:hAnsi="Arial"/>
          <w:sz w:val="22"/>
        </w:rPr>
        <w:t>Weekly Planning Ritual (review, priorities, schedule recurring)</w:t>
      </w:r>
    </w:p>
    <w:p/>
    <w:p>
      <w:r>
        <w:rPr>
          <w:b/>
        </w:rPr>
        <w:t>Custom Templates:</w:t>
      </w:r>
    </w:p>
    <w:p>
      <w:r>
        <w:rPr>
          <w:rFonts w:ascii="Arial" w:hAnsi="Arial"/>
          <w:sz w:val="22"/>
        </w:rPr>
        <w:t>Users save their own task sequences for one-tap duplication.</w:t>
      </w:r>
    </w:p>
    <w:p/>
    <w:p>
      <w:pPr>
        <w:pStyle w:val="Heading2"/>
      </w:pPr>
      <w:r>
        <w:rPr>
          <w:rFonts w:ascii="Arial" w:hAnsi="Arial"/>
          <w:sz w:val="28"/>
        </w:rPr>
        <w:t>6.6 Calories &amp; Nutrition Tracker</w:t>
      </w:r>
    </w:p>
    <w:p>
      <w:r>
        <w:rPr>
          <w:b/>
        </w:rPr>
        <w:t>Tracking:</w:t>
      </w:r>
    </w:p>
    <w:p>
      <w:pPr>
        <w:pStyle w:val="ListBullet"/>
      </w:pPr>
      <w:r>
        <w:rPr>
          <w:rFonts w:ascii="Arial" w:hAnsi="Arial"/>
          <w:sz w:val="22"/>
        </w:rPr>
        <w:t>Daily calorie logging (manual or barcode scan)</w:t>
      </w:r>
    </w:p>
    <w:p>
      <w:pPr>
        <w:pStyle w:val="ListBullet"/>
      </w:pPr>
      <w:r>
        <w:rPr>
          <w:rFonts w:ascii="Arial" w:hAnsi="Arial"/>
          <w:sz w:val="22"/>
        </w:rPr>
        <w:t>Protein, carbs, fat macros tracking</w:t>
      </w:r>
    </w:p>
    <w:p>
      <w:pPr>
        <w:pStyle w:val="ListBullet"/>
      </w:pPr>
      <w:r>
        <w:rPr>
          <w:rFonts w:ascii="Arial" w:hAnsi="Arial"/>
          <w:sz w:val="22"/>
        </w:rPr>
        <w:t>Water intake monitoring</w:t>
      </w:r>
    </w:p>
    <w:p>
      <w:pPr>
        <w:pStyle w:val="ListBullet"/>
      </w:pPr>
      <w:r>
        <w:rPr>
          <w:rFonts w:ascii="Arial" w:hAnsi="Arial"/>
          <w:sz w:val="22"/>
        </w:rPr>
        <w:t>Weekly summaries and trends</w:t>
      </w:r>
    </w:p>
    <w:p/>
    <w:p>
      <w:r>
        <w:rPr>
          <w:b/>
        </w:rPr>
        <w:t>Health Calculations:</w:t>
      </w:r>
    </w:p>
    <w:p>
      <w:pPr>
        <w:pStyle w:val="ListBullet"/>
      </w:pPr>
      <w:r>
        <w:rPr>
          <w:rFonts w:ascii="Arial" w:hAnsi="Arial"/>
          <w:sz w:val="22"/>
        </w:rPr>
        <w:t>BMR (Basal Metabolic Rate) by age/weight/height/gender</w:t>
      </w:r>
    </w:p>
    <w:p>
      <w:pPr>
        <w:pStyle w:val="ListBullet"/>
      </w:pPr>
      <w:r>
        <w:rPr>
          <w:rFonts w:ascii="Arial" w:hAnsi="Arial"/>
          <w:sz w:val="22"/>
        </w:rPr>
        <w:t>TDEE (Total Daily Energy Expenditure) by activity level</w:t>
      </w:r>
    </w:p>
    <w:p>
      <w:pPr>
        <w:pStyle w:val="ListBullet"/>
      </w:pPr>
      <w:r>
        <w:rPr>
          <w:rFonts w:ascii="Arial" w:hAnsi="Arial"/>
          <w:sz w:val="22"/>
        </w:rPr>
        <w:t>Caloric surplus/deficit guidance for goals</w:t>
      </w:r>
    </w:p>
    <w:p>
      <w:pPr>
        <w:pStyle w:val="ListBullet"/>
      </w:pPr>
      <w:r>
        <w:rPr>
          <w:rFonts w:ascii="Arial" w:hAnsi="Arial"/>
          <w:sz w:val="22"/>
        </w:rPr>
        <w:t>Protein targets based on fitness goals</w:t>
      </w:r>
    </w:p>
    <w:p/>
    <w:p>
      <w:r>
        <w:rPr>
          <w:b/>
        </w:rPr>
        <w:t>Intelligent Insights:</w:t>
      </w:r>
    </w:p>
    <w:p>
      <w:pPr>
        <w:pStyle w:val="ListBullet"/>
      </w:pPr>
      <w:r>
        <w:rPr>
          <w:rFonts w:ascii="Arial" w:hAnsi="Arial"/>
          <w:sz w:val="22"/>
        </w:rPr>
        <w:t>Under-eating alerts: "1200 calories consumed (800 below target)"</w:t>
      </w:r>
    </w:p>
    <w:p>
      <w:pPr>
        <w:pStyle w:val="ListBullet"/>
      </w:pPr>
      <w:r>
        <w:rPr>
          <w:rFonts w:ascii="Arial" w:hAnsi="Arial"/>
          <w:sz w:val="22"/>
        </w:rPr>
        <w:t>Over-eating patterns: "Exceeded target 4 days this week"</w:t>
      </w:r>
    </w:p>
    <w:p>
      <w:pPr>
        <w:pStyle w:val="ListBullet"/>
      </w:pPr>
      <w:r>
        <w:rPr>
          <w:rFonts w:ascii="Arial" w:hAnsi="Arial"/>
          <w:sz w:val="22"/>
        </w:rPr>
        <w:t>Protein deficiency: "40g short of 150g protein goal"</w:t>
      </w:r>
    </w:p>
    <w:p>
      <w:pPr>
        <w:pStyle w:val="ListBullet"/>
      </w:pPr>
      <w:r>
        <w:rPr>
          <w:rFonts w:ascii="Arial" w:hAnsi="Arial"/>
          <w:sz w:val="22"/>
        </w:rPr>
        <w:t>Weekly consistency: "Hit calorie target 5/7 days!"</w:t>
      </w:r>
    </w:p>
    <w:p/>
    <w:p>
      <w:pPr>
        <w:pStyle w:val="Heading2"/>
      </w:pPr>
      <w:r>
        <w:rPr>
          <w:rFonts w:ascii="Arial" w:hAnsi="Arial"/>
          <w:sz w:val="28"/>
        </w:rPr>
        <w:t>6.7 Micro-Habits Tracking</w:t>
      </w:r>
    </w:p>
    <w:p>
      <w:r>
        <w:rPr>
          <w:rFonts w:ascii="Arial" w:hAnsi="Arial"/>
          <w:sz w:val="22"/>
        </w:rPr>
        <w:t>Simple yes/no daily trackers for foundational habits.</w:t>
      </w:r>
    </w:p>
    <w:p/>
    <w:p>
      <w:r>
        <w:rPr>
          <w:b/>
        </w:rPr>
        <w:t>Tracked Micro-Habits:</w:t>
      </w:r>
    </w:p>
    <w:p>
      <w:pPr>
        <w:pStyle w:val="ListBullet"/>
      </w:pPr>
      <w:r>
        <w:rPr>
          <w:rFonts w:ascii="Arial" w:hAnsi="Arial"/>
          <w:sz w:val="22"/>
        </w:rPr>
        <w:t>Drink 8 glasses of water</w:t>
      </w:r>
    </w:p>
    <w:p>
      <w:pPr>
        <w:pStyle w:val="ListBullet"/>
      </w:pPr>
      <w:r>
        <w:rPr>
          <w:rFonts w:ascii="Arial" w:hAnsi="Arial"/>
          <w:sz w:val="22"/>
        </w:rPr>
        <w:t>No phone first hour after waking</w:t>
      </w:r>
    </w:p>
    <w:p>
      <w:pPr>
        <w:pStyle w:val="ListBullet"/>
      </w:pPr>
      <w:r>
        <w:rPr>
          <w:rFonts w:ascii="Arial" w:hAnsi="Arial"/>
          <w:sz w:val="22"/>
        </w:rPr>
        <w:t>Meditate for 10 minutes</w:t>
      </w:r>
    </w:p>
    <w:p>
      <w:pPr>
        <w:pStyle w:val="ListBullet"/>
      </w:pPr>
      <w:r>
        <w:rPr>
          <w:rFonts w:ascii="Arial" w:hAnsi="Arial"/>
          <w:sz w:val="22"/>
        </w:rPr>
        <w:t>Read for 20 minutes</w:t>
      </w:r>
    </w:p>
    <w:p>
      <w:pPr>
        <w:pStyle w:val="ListBullet"/>
      </w:pPr>
      <w:r>
        <w:rPr>
          <w:rFonts w:ascii="Arial" w:hAnsi="Arial"/>
          <w:sz w:val="22"/>
        </w:rPr>
        <w:t>No social media before 10 AM</w:t>
      </w:r>
    </w:p>
    <w:p>
      <w:pPr>
        <w:pStyle w:val="ListBullet"/>
      </w:pPr>
      <w:r>
        <w:rPr>
          <w:rFonts w:ascii="Arial" w:hAnsi="Arial"/>
          <w:sz w:val="22"/>
        </w:rPr>
        <w:t>Gratitude journaling (3 things)</w:t>
      </w:r>
    </w:p>
    <w:p/>
    <w:p>
      <w:r>
        <w:rPr>
          <w:b/>
        </w:rPr>
        <w:t>Features:</w:t>
      </w:r>
    </w:p>
    <w:p>
      <w:pPr>
        <w:pStyle w:val="ListBullet"/>
      </w:pPr>
      <w:r>
        <w:rPr>
          <w:rFonts w:ascii="Arial" w:hAnsi="Arial"/>
          <w:sz w:val="22"/>
        </w:rPr>
        <w:t>Visual streak calendar (GitHub-style)</w:t>
      </w:r>
    </w:p>
    <w:p>
      <w:pPr>
        <w:pStyle w:val="ListBullet"/>
      </w:pPr>
      <w:r>
        <w:rPr>
          <w:rFonts w:ascii="Arial" w:hAnsi="Arial"/>
          <w:sz w:val="22"/>
        </w:rPr>
        <w:t>Integrates with XP system</w:t>
      </w:r>
    </w:p>
    <w:p>
      <w:pPr>
        <w:pStyle w:val="ListBullet"/>
      </w:pPr>
      <w:r>
        <w:rPr>
          <w:rFonts w:ascii="Arial" w:hAnsi="Arial"/>
          <w:sz w:val="22"/>
        </w:rPr>
        <w:t>Suggested micro-habits based on goals</w:t>
      </w:r>
    </w:p>
    <w:p>
      <w:pPr>
        <w:pStyle w:val="ListBullet"/>
      </w:pPr>
      <w:r>
        <w:rPr>
          <w:rFonts w:ascii="Arial" w:hAnsi="Arial"/>
          <w:sz w:val="22"/>
        </w:rPr>
        <w:t>Compound streaks (e.g., "7-day meditation streak!")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7. Enhanced Features (Post-MVP Wave 1)</w:t>
      </w:r>
    </w:p>
    <w:p>
      <w:r>
        <w:rPr>
          <w:rFonts w:ascii="Arial" w:hAnsi="Arial"/>
          <w:sz w:val="22"/>
        </w:rPr>
        <w:t>Deploy 2-3 months after MVP launch based on user feedback.</w:t>
      </w:r>
    </w:p>
    <w:p/>
    <w:p>
      <w:pPr>
        <w:pStyle w:val="Heading2"/>
      </w:pPr>
      <w:r>
        <w:rPr>
          <w:rFonts w:ascii="Arial" w:hAnsi="Arial"/>
          <w:sz w:val="28"/>
        </w:rPr>
        <w:t>7.1 Energy Level Tracking</w:t>
      </w:r>
    </w:p>
    <w:p>
      <w:r>
        <w:rPr>
          <w:b/>
        </w:rPr>
        <w:t>Problem:</w:t>
      </w:r>
    </w:p>
    <w:p>
      <w:r>
        <w:rPr>
          <w:rFonts w:ascii="Arial" w:hAnsi="Arial"/>
          <w:sz w:val="22"/>
        </w:rPr>
        <w:t>Tasks scheduled for 3 PM may clash with post-lunch energy dips.</w:t>
      </w:r>
    </w:p>
    <w:p/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Quick energy check-in (1-5 scale, 3 times daily)</w:t>
      </w:r>
    </w:p>
    <w:p>
      <w:pPr>
        <w:pStyle w:val="ListBullet"/>
      </w:pPr>
      <w:r>
        <w:rPr>
          <w:rFonts w:ascii="Arial" w:hAnsi="Arial"/>
          <w:sz w:val="22"/>
        </w:rPr>
        <w:t>Correlate energy with time, nutrition, sleep</w:t>
      </w:r>
    </w:p>
    <w:p>
      <w:pPr>
        <w:pStyle w:val="ListBullet"/>
      </w:pPr>
      <w:r>
        <w:rPr>
          <w:rFonts w:ascii="Arial" w:hAnsi="Arial"/>
          <w:sz w:val="22"/>
        </w:rPr>
        <w:t>Decision engine learns personal energy patterns</w:t>
      </w:r>
    </w:p>
    <w:p>
      <w:pPr>
        <w:pStyle w:val="ListBullet"/>
      </w:pPr>
      <w:r>
        <w:rPr>
          <w:rFonts w:ascii="Arial" w:hAnsi="Arial"/>
          <w:sz w:val="22"/>
        </w:rPr>
        <w:t>High-energy tasks scheduled to peak slots</w:t>
      </w:r>
    </w:p>
    <w:p>
      <w:pPr>
        <w:pStyle w:val="ListBullet"/>
      </w:pPr>
      <w:r>
        <w:rPr>
          <w:rFonts w:ascii="Arial" w:hAnsi="Arial"/>
          <w:sz w:val="22"/>
        </w:rPr>
        <w:t>Low-energy tasks scheduled to dips</w:t>
      </w:r>
    </w:p>
    <w:p>
      <w:pPr>
        <w:pStyle w:val="ListBullet"/>
      </w:pPr>
      <w:r>
        <w:rPr>
          <w:rFonts w:ascii="Arial" w:hAnsi="Arial"/>
          <w:sz w:val="22"/>
        </w:rPr>
        <w:t>Visual energy curve graph</w:t>
      </w:r>
    </w:p>
    <w:p/>
    <w:p>
      <w:pPr>
        <w:pStyle w:val="Heading2"/>
      </w:pPr>
      <w:r>
        <w:rPr>
          <w:rFonts w:ascii="Arial" w:hAnsi="Arial"/>
          <w:sz w:val="28"/>
        </w:rPr>
        <w:t>7.2 Smart Break Suggestions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Automatic break insertion (Pomodoro, Ultradian rhythms)</w:t>
      </w:r>
    </w:p>
    <w:p>
      <w:pPr>
        <w:pStyle w:val="ListBullet"/>
      </w:pPr>
      <w:r>
        <w:rPr>
          <w:rFonts w:ascii="Arial" w:hAnsi="Arial"/>
          <w:sz w:val="22"/>
        </w:rPr>
        <w:t>Completion threshold triggers: "5 tasks done, take 15 minutes"</w:t>
      </w:r>
    </w:p>
    <w:p>
      <w:pPr>
        <w:pStyle w:val="ListBullet"/>
      </w:pPr>
      <w:r>
        <w:rPr>
          <w:rFonts w:ascii="Arial" w:hAnsi="Arial"/>
          <w:sz w:val="22"/>
        </w:rPr>
        <w:t>Break activities: walk, hydrate, stretch, breathe</w:t>
      </w:r>
    </w:p>
    <w:p>
      <w:pPr>
        <w:pStyle w:val="ListBullet"/>
      </w:pPr>
      <w:r>
        <w:rPr>
          <w:rFonts w:ascii="Arial" w:hAnsi="Arial"/>
          <w:sz w:val="22"/>
        </w:rPr>
        <w:t>Integration with focus mode</w:t>
      </w:r>
    </w:p>
    <w:p>
      <w:pPr>
        <w:pStyle w:val="ListBullet"/>
      </w:pPr>
      <w:r>
        <w:rPr>
          <w:rFonts w:ascii="Arial" w:hAnsi="Arial"/>
          <w:sz w:val="22"/>
        </w:rPr>
        <w:t>Recovery mode after high-intensity periods</w:t>
      </w:r>
    </w:p>
    <w:p/>
    <w:p>
      <w:pPr>
        <w:pStyle w:val="Heading2"/>
      </w:pPr>
      <w:r>
        <w:rPr>
          <w:rFonts w:ascii="Arial" w:hAnsi="Arial"/>
          <w:sz w:val="28"/>
        </w:rPr>
        <w:t>7.3 Burnout Detection &amp; Intervention</w:t>
      </w:r>
    </w:p>
    <w:p>
      <w:r>
        <w:rPr>
          <w:b/>
        </w:rPr>
        <w:t>Monitored Signals:</w:t>
      </w:r>
    </w:p>
    <w:p>
      <w:pPr>
        <w:pStyle w:val="ListBullet"/>
      </w:pPr>
      <w:r>
        <w:rPr>
          <w:rFonts w:ascii="Arial" w:hAnsi="Arial"/>
          <w:sz w:val="22"/>
        </w:rPr>
        <w:t>Completion rate drop &gt;20% week-over-week</w:t>
      </w:r>
    </w:p>
    <w:p>
      <w:pPr>
        <w:pStyle w:val="ListBullet"/>
      </w:pPr>
      <w:r>
        <w:rPr>
          <w:rFonts w:ascii="Arial" w:hAnsi="Arial"/>
          <w:sz w:val="22"/>
        </w:rPr>
        <w:t>Increasing snooze frequency and ignore rate</w:t>
      </w:r>
    </w:p>
    <w:p>
      <w:pPr>
        <w:pStyle w:val="ListBullet"/>
      </w:pPr>
      <w:r>
        <w:rPr>
          <w:rFonts w:ascii="Arial" w:hAnsi="Arial"/>
          <w:sz w:val="22"/>
        </w:rPr>
        <w:t>Tasks pushed to end of day consistently</w:t>
      </w:r>
    </w:p>
    <w:p>
      <w:pPr>
        <w:pStyle w:val="ListBullet"/>
      </w:pPr>
      <w:r>
        <w:rPr>
          <w:rFonts w:ascii="Arial" w:hAnsi="Arial"/>
          <w:sz w:val="22"/>
        </w:rPr>
        <w:t>Energy check-ins consistently low (3 days &lt;3/5)</w:t>
      </w:r>
    </w:p>
    <w:p>
      <w:pPr>
        <w:pStyle w:val="ListBullet"/>
      </w:pPr>
      <w:r>
        <w:rPr>
          <w:rFonts w:ascii="Arial" w:hAnsi="Arial"/>
          <w:sz w:val="22"/>
        </w:rPr>
        <w:t>User-reported stress in feedback</w:t>
      </w:r>
    </w:p>
    <w:p/>
    <w:p>
      <w:r>
        <w:rPr>
          <w:b/>
        </w:rPr>
        <w:t>Interventions:</w:t>
      </w:r>
    </w:p>
    <w:p>
      <w:pPr>
        <w:pStyle w:val="ListBullet"/>
      </w:pPr>
      <w:r>
        <w:rPr>
          <w:rFonts w:ascii="Arial" w:hAnsi="Arial"/>
          <w:sz w:val="22"/>
        </w:rPr>
        <w:t>Proactive message: "You seem overwhelmed, let's lighten your load"</w:t>
      </w:r>
    </w:p>
    <w:p>
      <w:pPr>
        <w:pStyle w:val="ListBullet"/>
      </w:pPr>
      <w:r>
        <w:rPr>
          <w:rFonts w:ascii="Arial" w:hAnsi="Arial"/>
          <w:sz w:val="22"/>
        </w:rPr>
        <w:t>Suggest reducing task count by 30%</w:t>
      </w:r>
    </w:p>
    <w:p>
      <w:pPr>
        <w:pStyle w:val="ListBullet"/>
      </w:pPr>
      <w:r>
        <w:rPr>
          <w:rFonts w:ascii="Arial" w:hAnsi="Arial"/>
          <w:sz w:val="22"/>
        </w:rPr>
        <w:t>Offer Recovery Mode: minimal tasks for 3-7 days</w:t>
      </w:r>
    </w:p>
    <w:p>
      <w:pPr>
        <w:pStyle w:val="ListBullet"/>
      </w:pPr>
      <w:r>
        <w:rPr>
          <w:rFonts w:ascii="Arial" w:hAnsi="Arial"/>
          <w:sz w:val="22"/>
        </w:rPr>
        <w:t>Recommend micro-habits focus</w:t>
      </w:r>
    </w:p>
    <w:p>
      <w:pPr>
        <w:pStyle w:val="ListBullet"/>
      </w:pPr>
      <w:r>
        <w:rPr>
          <w:rFonts w:ascii="Arial" w:hAnsi="Arial"/>
          <w:sz w:val="22"/>
        </w:rPr>
        <w:t>Provide mental health resources</w:t>
      </w:r>
    </w:p>
    <w:p/>
    <w:p>
      <w:pPr>
        <w:pStyle w:val="Heading2"/>
      </w:pPr>
      <w:r>
        <w:rPr>
          <w:rFonts w:ascii="Arial" w:hAnsi="Arial"/>
          <w:sz w:val="28"/>
        </w:rPr>
        <w:t>7.4 Weekly Planning Session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Triggered Sunday evening or user-chosen time</w:t>
      </w:r>
    </w:p>
    <w:p>
      <w:pPr>
        <w:pStyle w:val="ListBullet"/>
      </w:pPr>
      <w:r>
        <w:rPr>
          <w:rFonts w:ascii="Arial" w:hAnsi="Arial"/>
          <w:sz w:val="22"/>
        </w:rPr>
        <w:t>Review last week: completion rate, achievements, patterns</w:t>
      </w:r>
    </w:p>
    <w:p>
      <w:pPr>
        <w:pStyle w:val="ListBullet"/>
      </w:pPr>
      <w:r>
        <w:rPr>
          <w:rFonts w:ascii="Arial" w:hAnsi="Arial"/>
          <w:sz w:val="22"/>
        </w:rPr>
        <w:t>Set top 3 priorities for coming week</w:t>
      </w:r>
    </w:p>
    <w:p>
      <w:pPr>
        <w:pStyle w:val="ListBullet"/>
      </w:pPr>
      <w:r>
        <w:rPr>
          <w:rFonts w:ascii="Arial" w:hAnsi="Arial"/>
          <w:sz w:val="22"/>
        </w:rPr>
        <w:t>Schedule recurring tasks</w:t>
      </w:r>
    </w:p>
    <w:p>
      <w:pPr>
        <w:pStyle w:val="ListBullet"/>
      </w:pPr>
      <w:r>
        <w:rPr>
          <w:rFonts w:ascii="Arial" w:hAnsi="Arial"/>
          <w:sz w:val="22"/>
        </w:rPr>
        <w:t>Decision engine suggests optimal distribution</w:t>
      </w:r>
    </w:p>
    <w:p>
      <w:pPr>
        <w:pStyle w:val="ListBullet"/>
      </w:pPr>
      <w:r>
        <w:rPr>
          <w:rFonts w:ascii="Arial" w:hAnsi="Arial"/>
          <w:sz w:val="22"/>
        </w:rPr>
        <w:t>XP bonus for completing planning</w:t>
      </w:r>
    </w:p>
    <w:p/>
    <w:p>
      <w:pPr>
        <w:pStyle w:val="Heading2"/>
      </w:pPr>
      <w:r>
        <w:rPr>
          <w:rFonts w:ascii="Arial" w:hAnsi="Arial"/>
          <w:sz w:val="28"/>
        </w:rPr>
        <w:t>7.5 Focus Mode with Device Integration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One-tap "Start Focus Session" when beginning task</w:t>
      </w:r>
    </w:p>
    <w:p>
      <w:pPr>
        <w:pStyle w:val="ListBullet"/>
      </w:pPr>
      <w:r>
        <w:rPr>
          <w:rFonts w:ascii="Arial" w:hAnsi="Arial"/>
          <w:sz w:val="22"/>
        </w:rPr>
        <w:t>Optional: Block distracting apps (Screen Time, Digital Wellbeing)</w:t>
      </w:r>
    </w:p>
    <w:p>
      <w:pPr>
        <w:pStyle w:val="ListBullet"/>
      </w:pPr>
      <w:r>
        <w:rPr>
          <w:rFonts w:ascii="Arial" w:hAnsi="Arial"/>
          <w:sz w:val="22"/>
        </w:rPr>
        <w:t>Enable Do Not Disturb automatically</w:t>
      </w:r>
    </w:p>
    <w:p>
      <w:pPr>
        <w:pStyle w:val="ListBullet"/>
      </w:pPr>
      <w:r>
        <w:rPr>
          <w:rFonts w:ascii="Arial" w:hAnsi="Arial"/>
          <w:sz w:val="22"/>
        </w:rPr>
        <w:t>Built-in focus timer (25-min Pomodoro, customizable)</w:t>
      </w:r>
    </w:p>
    <w:p>
      <w:pPr>
        <w:pStyle w:val="ListBullet"/>
      </w:pPr>
      <w:r>
        <w:rPr>
          <w:rFonts w:ascii="Arial" w:hAnsi="Arial"/>
          <w:sz w:val="22"/>
        </w:rPr>
        <w:t>Post-session feedback: "Did you complete it?"</w:t>
      </w:r>
    </w:p>
    <w:p>
      <w:pPr>
        <w:pStyle w:val="ListBullet"/>
      </w:pPr>
      <w:r>
        <w:rPr>
          <w:rFonts w:ascii="Arial" w:hAnsi="Arial"/>
          <w:sz w:val="22"/>
        </w:rPr>
        <w:t>Focus session stats: total time, longest streak</w:t>
      </w:r>
    </w:p>
    <w:p/>
    <w:p>
      <w:pPr>
        <w:pStyle w:val="Heading2"/>
      </w:pPr>
      <w:r>
        <w:rPr>
          <w:rFonts w:ascii="Arial" w:hAnsi="Arial"/>
          <w:sz w:val="28"/>
        </w:rPr>
        <w:t>7.6 Calendar Integration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Import external calendars (Google, Outlook, Apple)</w:t>
      </w:r>
    </w:p>
    <w:p>
      <w:pPr>
        <w:pStyle w:val="ListBullet"/>
      </w:pPr>
      <w:r>
        <w:rPr>
          <w:rFonts w:ascii="Arial" w:hAnsi="Arial"/>
          <w:sz w:val="22"/>
        </w:rPr>
        <w:t>Avoid scheduling during meetings/events</w:t>
      </w:r>
    </w:p>
    <w:p>
      <w:pPr>
        <w:pStyle w:val="ListBullet"/>
      </w:pPr>
      <w:r>
        <w:rPr>
          <w:rFonts w:ascii="Arial" w:hAnsi="Arial"/>
          <w:sz w:val="22"/>
        </w:rPr>
        <w:t>Two-way sync (optional): D2D tasks in external calendar</w:t>
      </w:r>
    </w:p>
    <w:p>
      <w:pPr>
        <w:pStyle w:val="ListBullet"/>
      </w:pPr>
      <w:r>
        <w:rPr>
          <w:rFonts w:ascii="Arial" w:hAnsi="Arial"/>
          <w:sz w:val="22"/>
        </w:rPr>
        <w:t>Intelligent free slot detection</w:t>
      </w:r>
    </w:p>
    <w:p>
      <w:pPr>
        <w:pStyle w:val="ListBullet"/>
      </w:pPr>
      <w:r>
        <w:rPr>
          <w:rFonts w:ascii="Arial" w:hAnsi="Arial"/>
          <w:sz w:val="22"/>
        </w:rPr>
        <w:t>Respect calendar working hours</w:t>
      </w:r>
    </w:p>
    <w:p/>
    <w:p>
      <w:pPr>
        <w:pStyle w:val="Heading2"/>
      </w:pPr>
      <w:r>
        <w:rPr>
          <w:rFonts w:ascii="Arial" w:hAnsi="Arial"/>
          <w:sz w:val="28"/>
        </w:rPr>
        <w:t>7.7 Achievement Showcase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Profile showcase of badges and achievements</w:t>
      </w:r>
    </w:p>
    <w:p>
      <w:pPr>
        <w:pStyle w:val="ListBullet"/>
      </w:pPr>
      <w:r>
        <w:rPr>
          <w:rFonts w:ascii="Arial" w:hAnsi="Arial"/>
          <w:sz w:val="22"/>
        </w:rPr>
        <w:t>Milestone celebrations: 100 tasks, 30-day streak, 1000 XP</w:t>
      </w:r>
    </w:p>
    <w:p>
      <w:pPr>
        <w:pStyle w:val="ListBullet"/>
      </w:pPr>
      <w:r>
        <w:rPr>
          <w:rFonts w:ascii="Arial" w:hAnsi="Arial"/>
          <w:sz w:val="22"/>
        </w:rPr>
        <w:t>Shareable cards for social media (Instagram-ready)</w:t>
      </w:r>
    </w:p>
    <w:p>
      <w:pPr>
        <w:pStyle w:val="ListBullet"/>
      </w:pPr>
      <w:r>
        <w:rPr>
          <w:rFonts w:ascii="Arial" w:hAnsi="Arial"/>
          <w:sz w:val="22"/>
        </w:rPr>
        <w:t>Special avatar items for milestones</w:t>
      </w:r>
    </w:p>
    <w:p>
      <w:pPr>
        <w:pStyle w:val="ListBullet"/>
      </w:pPr>
      <w:r>
        <w:rPr>
          <w:rFonts w:ascii="Arial" w:hAnsi="Arial"/>
          <w:sz w:val="22"/>
        </w:rPr>
        <w:t>Clan-wide announcements for member milestones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8. Advanced Features (Post-MVP Wave 2)</w:t>
      </w:r>
    </w:p>
    <w:p>
      <w:r>
        <w:rPr>
          <w:rFonts w:ascii="Arial" w:hAnsi="Arial"/>
          <w:sz w:val="22"/>
        </w:rPr>
        <w:t>Deploy 6-12 months post-launch based on validated demand.</w:t>
      </w:r>
    </w:p>
    <w:p/>
    <w:p>
      <w:pPr>
        <w:pStyle w:val="Heading2"/>
      </w:pPr>
      <w:r>
        <w:rPr>
          <w:rFonts w:ascii="Arial" w:hAnsi="Arial"/>
          <w:sz w:val="28"/>
        </w:rPr>
        <w:t>8.1 Intelligent Task Dependencies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Link tasks as dependencies (B cannot start until A completes)</w:t>
      </w:r>
    </w:p>
    <w:p>
      <w:pPr>
        <w:pStyle w:val="ListBullet"/>
      </w:pPr>
      <w:r>
        <w:rPr>
          <w:rFonts w:ascii="Arial" w:hAnsi="Arial"/>
          <w:sz w:val="22"/>
        </w:rPr>
        <w:t>Auto-reschedule dependent tasks when blockers shift</w:t>
      </w:r>
    </w:p>
    <w:p>
      <w:pPr>
        <w:pStyle w:val="ListBullet"/>
      </w:pPr>
      <w:r>
        <w:rPr>
          <w:rFonts w:ascii="Arial" w:hAnsi="Arial"/>
          <w:sz w:val="22"/>
        </w:rPr>
        <w:t>Visual dependency trees and Gantt views</w:t>
      </w:r>
    </w:p>
    <w:p>
      <w:pPr>
        <w:pStyle w:val="ListBullet"/>
      </w:pPr>
      <w:r>
        <w:rPr>
          <w:rFonts w:ascii="Arial" w:hAnsi="Arial"/>
          <w:sz w:val="22"/>
        </w:rPr>
        <w:t>"Waiting on" status for external blockers</w:t>
      </w:r>
    </w:p>
    <w:p>
      <w:pPr>
        <w:pStyle w:val="ListBullet"/>
      </w:pPr>
      <w:r>
        <w:rPr>
          <w:rFonts w:ascii="Arial" w:hAnsi="Arial"/>
          <w:sz w:val="22"/>
        </w:rPr>
        <w:t>Smart notifications when blockers clear</w:t>
      </w:r>
    </w:p>
    <w:p/>
    <w:p>
      <w:pPr>
        <w:pStyle w:val="Heading2"/>
      </w:pPr>
      <w:r>
        <w:rPr>
          <w:rFonts w:ascii="Arial" w:hAnsi="Arial"/>
          <w:sz w:val="28"/>
        </w:rPr>
        <w:t>8.2 Smart Goal Decomposition</w:t>
      </w:r>
    </w:p>
    <w:p>
      <w:r>
        <w:rPr>
          <w:b/>
        </w:rPr>
        <w:t>Problem:</w:t>
      </w:r>
    </w:p>
    <w:p>
      <w:r>
        <w:rPr>
          <w:rFonts w:ascii="Arial" w:hAnsi="Arial"/>
          <w:sz w:val="22"/>
        </w:rPr>
        <w:t>Big goals like "Get a job at Google" paralyze users.</w:t>
      </w:r>
    </w:p>
    <w:p/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Input big goal (natural language or structured)</w:t>
      </w:r>
    </w:p>
    <w:p>
      <w:pPr>
        <w:pStyle w:val="ListBullet"/>
      </w:pPr>
      <w:r>
        <w:rPr>
          <w:rFonts w:ascii="Arial" w:hAnsi="Arial"/>
          <w:sz w:val="22"/>
        </w:rPr>
        <w:t>D2D suggests subtask breakdown based on templates</w:t>
      </w:r>
    </w:p>
    <w:p>
      <w:pPr>
        <w:pStyle w:val="ListBullet"/>
      </w:pPr>
      <w:r>
        <w:rPr>
          <w:rFonts w:ascii="Arial" w:hAnsi="Arial"/>
          <w:sz w:val="22"/>
        </w:rPr>
        <w:t>Example: "Get a job" -&gt; Resume, Apply 10x, Network, Practice, Follow up</w:t>
      </w:r>
    </w:p>
    <w:p>
      <w:pPr>
        <w:pStyle w:val="ListBullet"/>
      </w:pPr>
      <w:r>
        <w:rPr>
          <w:rFonts w:ascii="Arial" w:hAnsi="Arial"/>
          <w:sz w:val="22"/>
        </w:rPr>
        <w:t>Auto-schedule across realistic timeframes</w:t>
      </w:r>
    </w:p>
    <w:p>
      <w:pPr>
        <w:pStyle w:val="ListBullet"/>
      </w:pPr>
      <w:r>
        <w:rPr>
          <w:rFonts w:ascii="Arial" w:hAnsi="Arial"/>
          <w:sz w:val="22"/>
        </w:rPr>
        <w:t>Progress bar toward big goal with milestones</w:t>
      </w:r>
    </w:p>
    <w:p>
      <w:pPr>
        <w:pStyle w:val="ListBullet"/>
      </w:pPr>
      <w:r>
        <w:rPr>
          <w:rFonts w:ascii="Arial" w:hAnsi="Arial"/>
          <w:sz w:val="22"/>
        </w:rPr>
        <w:t>User edits and refines suggestions</w:t>
      </w:r>
    </w:p>
    <w:p/>
    <w:p>
      <w:pPr>
        <w:pStyle w:val="Heading2"/>
      </w:pPr>
      <w:r>
        <w:rPr>
          <w:rFonts w:ascii="Arial" w:hAnsi="Arial"/>
          <w:sz w:val="28"/>
        </w:rPr>
        <w:t>8.3 Email &amp; Application Follow-Up</w:t>
      </w:r>
    </w:p>
    <w:p>
      <w:r>
        <w:rPr>
          <w:b/>
        </w:rPr>
        <w:t>Problem:</w:t>
      </w:r>
    </w:p>
    <w:p>
      <w:r>
        <w:rPr>
          <w:rFonts w:ascii="Arial" w:hAnsi="Arial"/>
          <w:sz w:val="22"/>
        </w:rPr>
        <w:t>Critical for job seekers - applications fall through cracks.</w:t>
      </w:r>
    </w:p>
    <w:p/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Manual logging: "I emailed Company X about job"</w:t>
      </w:r>
    </w:p>
    <w:p>
      <w:pPr>
        <w:pStyle w:val="ListBullet"/>
      </w:pPr>
      <w:r>
        <w:rPr>
          <w:rFonts w:ascii="Arial" w:hAnsi="Arial"/>
          <w:sz w:val="22"/>
        </w:rPr>
        <w:t>Auto-create follow-up tasks: "Follow up - 3 days"</w:t>
      </w:r>
    </w:p>
    <w:p>
      <w:pPr>
        <w:pStyle w:val="ListBullet"/>
      </w:pPr>
      <w:r>
        <w:rPr>
          <w:rFonts w:ascii="Arial" w:hAnsi="Arial"/>
          <w:sz w:val="22"/>
        </w:rPr>
        <w:t>Application pipeline: Applied -&gt; Interviewed -&gt; Offer</w:t>
      </w:r>
    </w:p>
    <w:p>
      <w:pPr>
        <w:pStyle w:val="ListBullet"/>
      </w:pPr>
      <w:r>
        <w:rPr>
          <w:rFonts w:ascii="Arial" w:hAnsi="Arial"/>
          <w:sz w:val="22"/>
        </w:rPr>
        <w:t>Success rate analytics: Response rates, time-to-response</w:t>
      </w:r>
    </w:p>
    <w:p>
      <w:pPr>
        <w:pStyle w:val="ListBullet"/>
      </w:pPr>
      <w:r>
        <w:rPr>
          <w:rFonts w:ascii="Arial" w:hAnsi="Arial"/>
          <w:sz w:val="22"/>
        </w:rPr>
        <w:t>Gmail API integration (opt-in, Phase 3)</w:t>
      </w:r>
    </w:p>
    <w:p/>
    <w:p>
      <w:pPr>
        <w:pStyle w:val="Heading2"/>
      </w:pPr>
      <w:r>
        <w:rPr>
          <w:rFonts w:ascii="Arial" w:hAnsi="Arial"/>
          <w:sz w:val="28"/>
        </w:rPr>
        <w:t>8.4 Reflective Journaling Prompts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Weekly prompts: "What worked?", "What got in the way?", "Best time?"</w:t>
      </w:r>
    </w:p>
    <w:p>
      <w:pPr>
        <w:pStyle w:val="ListBullet"/>
      </w:pPr>
      <w:r>
        <w:rPr>
          <w:rFonts w:ascii="Arial" w:hAnsi="Arial"/>
          <w:sz w:val="22"/>
        </w:rPr>
        <w:t>Monthly deep-dive: "Most proud of?", "Do differently?"</w:t>
      </w:r>
    </w:p>
    <w:p>
      <w:pPr>
        <w:pStyle w:val="ListBullet"/>
      </w:pPr>
      <w:r>
        <w:rPr>
          <w:rFonts w:ascii="Arial" w:hAnsi="Arial"/>
          <w:sz w:val="22"/>
        </w:rPr>
        <w:t>Journaling XP rewards</w:t>
      </w:r>
    </w:p>
    <w:p>
      <w:pPr>
        <w:pStyle w:val="ListBullet"/>
      </w:pPr>
      <w:r>
        <w:rPr>
          <w:rFonts w:ascii="Arial" w:hAnsi="Arial"/>
          <w:sz w:val="22"/>
        </w:rPr>
        <w:t>Optional clan sharing</w:t>
      </w:r>
    </w:p>
    <w:p>
      <w:pPr>
        <w:pStyle w:val="ListBullet"/>
      </w:pPr>
      <w:r>
        <w:rPr>
          <w:rFonts w:ascii="Arial" w:hAnsi="Arial"/>
          <w:sz w:val="22"/>
        </w:rPr>
        <w:t>Future: AI-generated insights from entries</w:t>
      </w:r>
    </w:p>
    <w:p/>
    <w:p>
      <w:pPr>
        <w:pStyle w:val="Heading2"/>
      </w:pPr>
      <w:r>
        <w:rPr>
          <w:rFonts w:ascii="Arial" w:hAnsi="Arial"/>
          <w:sz w:val="28"/>
        </w:rPr>
        <w:t>8.5 Collaborative Tasks (Clan-Level)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Shared tasks within clans with assigned responsibilities</w:t>
      </w:r>
    </w:p>
    <w:p>
      <w:pPr>
        <w:pStyle w:val="ListBullet"/>
      </w:pPr>
      <w:r>
        <w:rPr>
          <w:rFonts w:ascii="Arial" w:hAnsi="Arial"/>
          <w:sz w:val="22"/>
        </w:rPr>
        <w:t>Group completion tracking (e.g., "3/5 members completed")</w:t>
      </w:r>
    </w:p>
    <w:p>
      <w:pPr>
        <w:pStyle w:val="ListBullet"/>
      </w:pPr>
      <w:r>
        <w:rPr>
          <w:rFonts w:ascii="Arial" w:hAnsi="Arial"/>
          <w:sz w:val="22"/>
        </w:rPr>
        <w:t>Shared calendar view for clan events</w:t>
      </w:r>
    </w:p>
    <w:p>
      <w:pPr>
        <w:pStyle w:val="ListBullet"/>
      </w:pPr>
      <w:r>
        <w:rPr>
          <w:rFonts w:ascii="Arial" w:hAnsi="Arial"/>
          <w:sz w:val="22"/>
        </w:rPr>
        <w:t>Use cases: Study groups, group workouts, team projects</w:t>
      </w:r>
    </w:p>
    <w:p>
      <w:pPr>
        <w:pStyle w:val="ListBullet"/>
      </w:pPr>
      <w:r>
        <w:rPr>
          <w:rFonts w:ascii="Arial" w:hAnsi="Arial"/>
          <w:sz w:val="22"/>
        </w:rPr>
        <w:t>Clan-wide notifications on shared task completion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9. Future Vision Features (12+ Months)</w:t>
      </w:r>
    </w:p>
    <w:p>
      <w:r>
        <w:rPr>
          <w:rFonts w:ascii="Arial" w:hAnsi="Arial"/>
          <w:sz w:val="22"/>
        </w:rPr>
        <w:t>Long-term vision requiring significant complexity or validation.</w:t>
      </w:r>
    </w:p>
    <w:p/>
    <w:p>
      <w:pPr>
        <w:pStyle w:val="Heading2"/>
      </w:pPr>
      <w:r>
        <w:rPr>
          <w:rFonts w:ascii="Arial" w:hAnsi="Arial"/>
          <w:sz w:val="28"/>
        </w:rPr>
        <w:t>9.1 Sleep &amp; Recovery Tracking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Manual sleep log or wearable integration (Fitbit, Apple Watch, Oura)</w:t>
      </w:r>
    </w:p>
    <w:p>
      <w:pPr>
        <w:pStyle w:val="ListBullet"/>
      </w:pPr>
      <w:r>
        <w:rPr>
          <w:rFonts w:ascii="Arial" w:hAnsi="Arial"/>
          <w:sz w:val="22"/>
        </w:rPr>
        <w:t>Correlate sleep with task completion</w:t>
      </w:r>
    </w:p>
    <w:p>
      <w:pPr>
        <w:pStyle w:val="ListBullet"/>
      </w:pPr>
      <w:r>
        <w:rPr>
          <w:rFonts w:ascii="Arial" w:hAnsi="Arial"/>
          <w:sz w:val="22"/>
        </w:rPr>
        <w:t>Lighter schedules after poor sleep</w:t>
      </w:r>
    </w:p>
    <w:p>
      <w:pPr>
        <w:pStyle w:val="ListBullet"/>
      </w:pPr>
      <w:r>
        <w:rPr>
          <w:rFonts w:ascii="Arial" w:hAnsi="Arial"/>
          <w:sz w:val="22"/>
        </w:rPr>
        <w:t>Sleep hygiene tips based on patterns</w:t>
      </w:r>
    </w:p>
    <w:p>
      <w:pPr>
        <w:pStyle w:val="ListBullet"/>
      </w:pPr>
      <w:r>
        <w:rPr>
          <w:rFonts w:ascii="Arial" w:hAnsi="Arial"/>
          <w:sz w:val="22"/>
        </w:rPr>
        <w:t>Completes health triangle: Nutrition + Exercise + Sleep</w:t>
      </w:r>
    </w:p>
    <w:p/>
    <w:p>
      <w:pPr>
        <w:pStyle w:val="Heading2"/>
      </w:pPr>
      <w:r>
        <w:rPr>
          <w:rFonts w:ascii="Arial" w:hAnsi="Arial"/>
          <w:sz w:val="28"/>
        </w:rPr>
        <w:t>9.2 Mood &amp; Mental Health Check-Ins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Optional daily mood logging (1-5 scale with emoji)</w:t>
      </w:r>
    </w:p>
    <w:p>
      <w:pPr>
        <w:pStyle w:val="ListBullet"/>
      </w:pPr>
      <w:r>
        <w:rPr>
          <w:rFonts w:ascii="Arial" w:hAnsi="Arial"/>
          <w:sz w:val="22"/>
        </w:rPr>
        <w:t>Correlate mood with completion, energy, nutrition, sleep</w:t>
      </w:r>
    </w:p>
    <w:p>
      <w:pPr>
        <w:pStyle w:val="ListBullet"/>
      </w:pPr>
      <w:r>
        <w:rPr>
          <w:rFonts w:ascii="Arial" w:hAnsi="Arial"/>
          <w:sz w:val="22"/>
        </w:rPr>
        <w:t>Lighter schedules on low-mood days</w:t>
      </w:r>
    </w:p>
    <w:p>
      <w:pPr>
        <w:pStyle w:val="ListBullet"/>
      </w:pPr>
      <w:r>
        <w:rPr>
          <w:rFonts w:ascii="Arial" w:hAnsi="Arial"/>
          <w:sz w:val="22"/>
        </w:rPr>
        <w:t>Mental health resources if concerning patterns detected</w:t>
      </w:r>
    </w:p>
    <w:p>
      <w:pPr>
        <w:pStyle w:val="ListBullet"/>
      </w:pPr>
      <w:r>
        <w:rPr>
          <w:rFonts w:ascii="Arial" w:hAnsi="Arial"/>
          <w:sz w:val="22"/>
        </w:rPr>
        <w:t>Integration with gratitude journaling</w:t>
      </w:r>
    </w:p>
    <w:p>
      <w:pPr>
        <w:pStyle w:val="ListBullet"/>
      </w:pPr>
      <w:r>
        <w:rPr>
          <w:rFonts w:ascii="Arial" w:hAnsi="Arial"/>
          <w:sz w:val="22"/>
        </w:rPr>
        <w:t>Privacy-first: encrypted, opt-in sharing</w:t>
      </w:r>
    </w:p>
    <w:p/>
    <w:p>
      <w:pPr>
        <w:pStyle w:val="Heading2"/>
      </w:pPr>
      <w:r>
        <w:rPr>
          <w:rFonts w:ascii="Arial" w:hAnsi="Arial"/>
          <w:sz w:val="28"/>
        </w:rPr>
        <w:t>9.3 AI Coach (Conversational Assistant)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Conversational interface (chat/voice): "Why am I struggling?"</w:t>
      </w:r>
    </w:p>
    <w:p>
      <w:pPr>
        <w:pStyle w:val="ListBullet"/>
      </w:pPr>
      <w:r>
        <w:rPr>
          <w:rFonts w:ascii="Arial" w:hAnsi="Arial"/>
          <w:sz w:val="22"/>
        </w:rPr>
        <w:t>Personalized suggestions from behavior data</w:t>
      </w:r>
    </w:p>
    <w:p>
      <w:pPr>
        <w:pStyle w:val="ListBullet"/>
      </w:pPr>
      <w:r>
        <w:rPr>
          <w:rFonts w:ascii="Arial" w:hAnsi="Arial"/>
          <w:sz w:val="22"/>
        </w:rPr>
        <w:t>Coaching tips: "You complete 80% after 6 PM"</w:t>
      </w:r>
    </w:p>
    <w:p>
      <w:pPr>
        <w:pStyle w:val="ListBullet"/>
      </w:pPr>
      <w:r>
        <w:rPr>
          <w:rFonts w:ascii="Arial" w:hAnsi="Arial"/>
          <w:sz w:val="22"/>
        </w:rPr>
        <w:t>On-demand advice: "How do I build a workout habit?"</w:t>
      </w:r>
    </w:p>
    <w:p>
      <w:pPr>
        <w:pStyle w:val="ListBullet"/>
      </w:pPr>
      <w:r>
        <w:rPr>
          <w:rFonts w:ascii="Arial" w:hAnsi="Arial"/>
          <w:sz w:val="22"/>
        </w:rPr>
        <w:t>Opt-in premium feature</w:t>
      </w:r>
    </w:p>
    <w:p/>
    <w:p>
      <w:pPr>
        <w:pStyle w:val="Heading2"/>
      </w:pPr>
      <w:r>
        <w:rPr>
          <w:rFonts w:ascii="Arial" w:hAnsi="Arial"/>
          <w:sz w:val="28"/>
        </w:rPr>
        <w:t>9.4 Accountability Partner Matching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Opt-in matching with similar goals</w:t>
      </w:r>
    </w:p>
    <w:p>
      <w:pPr>
        <w:pStyle w:val="ListBullet"/>
      </w:pPr>
      <w:r>
        <w:rPr>
          <w:rFonts w:ascii="Arial" w:hAnsi="Arial"/>
          <w:sz w:val="22"/>
        </w:rPr>
        <w:t>Shared check-ins and mutual encouragement</w:t>
      </w:r>
    </w:p>
    <w:p>
      <w:pPr>
        <w:pStyle w:val="ListBullet"/>
      </w:pPr>
      <w:r>
        <w:rPr>
          <w:rFonts w:ascii="Arial" w:hAnsi="Arial"/>
          <w:sz w:val="22"/>
        </w:rPr>
        <w:t>Privacy-first: no details shared unless chosen</w:t>
      </w:r>
    </w:p>
    <w:p>
      <w:pPr>
        <w:pStyle w:val="ListBullet"/>
      </w:pPr>
      <w:r>
        <w:rPr>
          <w:rFonts w:ascii="Arial" w:hAnsi="Arial"/>
          <w:sz w:val="22"/>
        </w:rPr>
        <w:t>Weekly accountability calls (optional)</w:t>
      </w:r>
    </w:p>
    <w:p>
      <w:pPr>
        <w:pStyle w:val="ListBullet"/>
      </w:pPr>
      <w:r>
        <w:rPr>
          <w:rFonts w:ascii="Arial" w:hAnsi="Arial"/>
          <w:sz w:val="22"/>
        </w:rPr>
        <w:t>Partner XP bonuses for consistency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10. Gamification &amp; User Experience</w:t>
      </w:r>
    </w:p>
    <w:p>
      <w:r>
        <w:rPr>
          <w:rFonts w:ascii="Arial" w:hAnsi="Arial"/>
          <w:sz w:val="22"/>
        </w:rPr>
        <w:t>Gamification is core to retention, designed to motivate without unhealthy pressure.</w:t>
      </w:r>
    </w:p>
    <w:p/>
    <w:p>
      <w:pPr>
        <w:pStyle w:val="Heading2"/>
      </w:pPr>
      <w:r>
        <w:rPr>
          <w:rFonts w:ascii="Arial" w:hAnsi="Arial"/>
          <w:sz w:val="28"/>
        </w:rPr>
        <w:t>10.1 Avatar-Based Progress System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Customizable avatar (gender-neutral, diverse)</w:t>
      </w:r>
    </w:p>
    <w:p>
      <w:pPr>
        <w:pStyle w:val="ListBullet"/>
      </w:pPr>
      <w:r>
        <w:rPr>
          <w:rFonts w:ascii="Arial" w:hAnsi="Arial"/>
          <w:sz w:val="22"/>
        </w:rPr>
        <w:t>Unlock outfits, accessories through XP milestones</w:t>
      </w:r>
    </w:p>
    <w:p>
      <w:pPr>
        <w:pStyle w:val="ListBullet"/>
      </w:pPr>
      <w:r>
        <w:rPr>
          <w:rFonts w:ascii="Arial" w:hAnsi="Arial"/>
          <w:sz w:val="22"/>
        </w:rPr>
        <w:t>Avatar reflects discipline level (glow effects, badges)</w:t>
      </w:r>
    </w:p>
    <w:p>
      <w:pPr>
        <w:pStyle w:val="ListBullet"/>
      </w:pPr>
      <w:r>
        <w:rPr>
          <w:rFonts w:ascii="Arial" w:hAnsi="Arial"/>
          <w:sz w:val="22"/>
        </w:rPr>
        <w:t>Cosmetic-only unlocks (no pay-to-win)</w:t>
      </w:r>
    </w:p>
    <w:p>
      <w:pPr>
        <w:pStyle w:val="ListBullet"/>
      </w:pPr>
      <w:r>
        <w:rPr>
          <w:rFonts w:ascii="Arial" w:hAnsi="Arial"/>
          <w:sz w:val="22"/>
        </w:rPr>
        <w:t>Limited-edition items for seasonal events</w:t>
      </w:r>
    </w:p>
    <w:p/>
    <w:p>
      <w:pPr>
        <w:pStyle w:val="Heading2"/>
      </w:pPr>
      <w:r>
        <w:rPr>
          <w:rFonts w:ascii="Arial" w:hAnsi="Arial"/>
          <w:sz w:val="28"/>
        </w:rPr>
        <w:t>10.2 XP, Levels &amp; Streaks</w:t>
      </w:r>
    </w:p>
    <w:p>
      <w:r>
        <w:rPr>
          <w:b/>
        </w:rPr>
        <w:t>XP Earned From:</w:t>
      </w:r>
    </w:p>
    <w:p>
      <w:pPr>
        <w:pStyle w:val="ListBullet"/>
      </w:pPr>
      <w:r>
        <w:rPr>
          <w:rFonts w:ascii="Arial" w:hAnsi="Arial"/>
          <w:sz w:val="22"/>
        </w:rPr>
        <w:t>Completing tasks: 10-50 XP (scaled by complexity)</w:t>
      </w:r>
    </w:p>
    <w:p>
      <w:pPr>
        <w:pStyle w:val="ListBullet"/>
      </w:pPr>
      <w:r>
        <w:rPr>
          <w:rFonts w:ascii="Arial" w:hAnsi="Arial"/>
          <w:sz w:val="22"/>
        </w:rPr>
        <w:t>Accepting smart reschedules: 5 XP</w:t>
      </w:r>
    </w:p>
    <w:p>
      <w:pPr>
        <w:pStyle w:val="ListBullet"/>
      </w:pPr>
      <w:r>
        <w:rPr>
          <w:rFonts w:ascii="Arial" w:hAnsi="Arial"/>
          <w:sz w:val="22"/>
        </w:rPr>
        <w:t>Logging nutrition daily: 15 XP</w:t>
      </w:r>
    </w:p>
    <w:p>
      <w:pPr>
        <w:pStyle w:val="ListBullet"/>
      </w:pPr>
      <w:r>
        <w:rPr>
          <w:rFonts w:ascii="Arial" w:hAnsi="Arial"/>
          <w:sz w:val="22"/>
        </w:rPr>
        <w:t>Maintaining streaks: 20 XP per day</w:t>
      </w:r>
    </w:p>
    <w:p>
      <w:pPr>
        <w:pStyle w:val="ListBullet"/>
      </w:pPr>
      <w:r>
        <w:rPr>
          <w:rFonts w:ascii="Arial" w:hAnsi="Arial"/>
          <w:sz w:val="22"/>
        </w:rPr>
        <w:t>Completing micro-habits: 5 XP each</w:t>
      </w:r>
    </w:p>
    <w:p>
      <w:pPr>
        <w:pStyle w:val="ListBullet"/>
      </w:pPr>
      <w:r>
        <w:rPr>
          <w:rFonts w:ascii="Arial" w:hAnsi="Arial"/>
          <w:sz w:val="22"/>
        </w:rPr>
        <w:t>Weekly planning: 50 XP bonus</w:t>
      </w:r>
    </w:p>
    <w:p>
      <w:pPr>
        <w:pStyle w:val="ListBullet"/>
      </w:pPr>
      <w:r>
        <w:rPr>
          <w:rFonts w:ascii="Arial" w:hAnsi="Arial"/>
          <w:sz w:val="22"/>
        </w:rPr>
        <w:t>Reflective journaling: 25 XP</w:t>
      </w:r>
    </w:p>
    <w:p>
      <w:pPr>
        <w:pStyle w:val="ListBullet"/>
      </w:pPr>
      <w:r>
        <w:rPr>
          <w:rFonts w:ascii="Arial" w:hAnsi="Arial"/>
          <w:sz w:val="22"/>
        </w:rPr>
        <w:t>Helping clan members: 10 XP</w:t>
      </w:r>
    </w:p>
    <w:p/>
    <w:p>
      <w:r>
        <w:rPr>
          <w:b/>
        </w:rPr>
        <w:t>Leveling System:</w:t>
      </w:r>
    </w:p>
    <w:p>
      <w:pPr>
        <w:pStyle w:val="ListBullet"/>
      </w:pPr>
      <w:r>
        <w:rPr>
          <w:rFonts w:ascii="Arial" w:hAnsi="Arial"/>
          <w:sz w:val="22"/>
        </w:rPr>
        <w:t>Levels 1-10: Beginner (100 XP per level)</w:t>
      </w:r>
    </w:p>
    <w:p>
      <w:pPr>
        <w:pStyle w:val="ListBullet"/>
      </w:pPr>
      <w:r>
        <w:rPr>
          <w:rFonts w:ascii="Arial" w:hAnsi="Arial"/>
          <w:sz w:val="22"/>
        </w:rPr>
        <w:t>Levels 11-25: Intermediate (200 XP per level)</w:t>
      </w:r>
    </w:p>
    <w:p>
      <w:pPr>
        <w:pStyle w:val="ListBullet"/>
      </w:pPr>
      <w:r>
        <w:rPr>
          <w:rFonts w:ascii="Arial" w:hAnsi="Arial"/>
          <w:sz w:val="22"/>
        </w:rPr>
        <w:t>Levels 26-50: Advanced (500 XP per level)</w:t>
      </w:r>
    </w:p>
    <w:p>
      <w:pPr>
        <w:pStyle w:val="ListBullet"/>
      </w:pPr>
      <w:r>
        <w:rPr>
          <w:rFonts w:ascii="Arial" w:hAnsi="Arial"/>
          <w:sz w:val="22"/>
        </w:rPr>
        <w:t>Levels 51+: Elite (1000 XP per level)</w:t>
      </w:r>
    </w:p>
    <w:p>
      <w:pPr>
        <w:pStyle w:val="ListBullet"/>
      </w:pPr>
      <w:r>
        <w:rPr>
          <w:rFonts w:ascii="Arial" w:hAnsi="Arial"/>
          <w:sz w:val="22"/>
        </w:rPr>
        <w:t>Each level unlocks avatar items, themes, features</w:t>
      </w:r>
    </w:p>
    <w:p/>
    <w:p>
      <w:r>
        <w:rPr>
          <w:b/>
        </w:rPr>
        <w:t>Streak System:</w:t>
      </w:r>
    </w:p>
    <w:p>
      <w:pPr>
        <w:pStyle w:val="ListBullet"/>
      </w:pPr>
      <w:r>
        <w:rPr>
          <w:rFonts w:ascii="Arial" w:hAnsi="Arial"/>
          <w:sz w:val="22"/>
        </w:rPr>
        <w:t>Daily streak: Complete 3+ tasks per day</w:t>
      </w:r>
    </w:p>
    <w:p>
      <w:pPr>
        <w:pStyle w:val="ListBullet"/>
      </w:pPr>
      <w:r>
        <w:rPr>
          <w:rFonts w:ascii="Arial" w:hAnsi="Arial"/>
          <w:sz w:val="22"/>
        </w:rPr>
        <w:t>Weekly streak: Hit weekly target (customizable)</w:t>
      </w:r>
    </w:p>
    <w:p>
      <w:pPr>
        <w:pStyle w:val="ListBullet"/>
      </w:pPr>
      <w:r>
        <w:rPr>
          <w:rFonts w:ascii="Arial" w:hAnsi="Arial"/>
          <w:sz w:val="22"/>
        </w:rPr>
        <w:t>Micro-habit streaks: Consecutive days</w:t>
      </w:r>
    </w:p>
    <w:p>
      <w:pPr>
        <w:pStyle w:val="ListBullet"/>
      </w:pPr>
      <w:r>
        <w:rPr>
          <w:rFonts w:ascii="Arial" w:hAnsi="Arial"/>
          <w:sz w:val="22"/>
        </w:rPr>
        <w:t>Streak freeze: Earn 1 per 7-day streak (1 day off allowed)</w:t>
      </w:r>
    </w:p>
    <w:p>
      <w:pPr>
        <w:pStyle w:val="ListBullet"/>
      </w:pPr>
      <w:r>
        <w:rPr>
          <w:rFonts w:ascii="Arial" w:hAnsi="Arial"/>
          <w:sz w:val="22"/>
        </w:rPr>
        <w:t>Visual calendar with milestones (7, 30, 100, 365 days)</w:t>
      </w:r>
    </w:p>
    <w:p/>
    <w:p>
      <w:pPr>
        <w:pStyle w:val="Heading2"/>
      </w:pPr>
      <w:r>
        <w:rPr>
          <w:rFonts w:ascii="Arial" w:hAnsi="Arial"/>
          <w:sz w:val="28"/>
        </w:rPr>
        <w:t>10.3 Anti-Burnout Guardrails</w:t>
      </w:r>
    </w:p>
    <w:p>
      <w:r>
        <w:rPr>
          <w:b/>
        </w:rPr>
        <w:t>Design Principles:</w:t>
      </w:r>
    </w:p>
    <w:p>
      <w:pPr>
        <w:pStyle w:val="ListBullet"/>
      </w:pPr>
      <w:r>
        <w:rPr>
          <w:rFonts w:ascii="Arial" w:hAnsi="Arial"/>
          <w:sz w:val="22"/>
        </w:rPr>
        <w:t>XP daily caps: Maximum 500 XP/day (prevents grinding)</w:t>
      </w:r>
    </w:p>
    <w:p>
      <w:pPr>
        <w:pStyle w:val="ListBullet"/>
      </w:pPr>
      <w:r>
        <w:rPr>
          <w:rFonts w:ascii="Arial" w:hAnsi="Arial"/>
          <w:sz w:val="22"/>
        </w:rPr>
        <w:t>Streak freezes: Allow rest days without punishment</w:t>
      </w:r>
    </w:p>
    <w:p>
      <w:pPr>
        <w:pStyle w:val="ListBullet"/>
      </w:pPr>
      <w:r>
        <w:rPr>
          <w:rFonts w:ascii="Arial" w:hAnsi="Arial"/>
          <w:sz w:val="22"/>
        </w:rPr>
        <w:t>Recovery days: Suggest breaks after high-intensity</w:t>
      </w:r>
    </w:p>
    <w:p>
      <w:pPr>
        <w:pStyle w:val="ListBullet"/>
      </w:pPr>
      <w:r>
        <w:rPr>
          <w:rFonts w:ascii="Arial" w:hAnsi="Arial"/>
          <w:sz w:val="22"/>
        </w:rPr>
        <w:t>No negative XP or penalties: Only positive reinforcement</w:t>
      </w:r>
    </w:p>
    <w:p>
      <w:pPr>
        <w:pStyle w:val="ListBullet"/>
      </w:pPr>
      <w:r>
        <w:rPr>
          <w:rFonts w:ascii="Arial" w:hAnsi="Arial"/>
          <w:sz w:val="22"/>
        </w:rPr>
        <w:t>No public shaming: Failed tasks are private</w:t>
      </w:r>
    </w:p>
    <w:p/>
    <w:p>
      <w:pPr>
        <w:pStyle w:val="Heading2"/>
      </w:pPr>
      <w:r>
        <w:rPr>
          <w:rFonts w:ascii="Arial" w:hAnsi="Arial"/>
          <w:sz w:val="28"/>
        </w:rPr>
        <w:t>10.4 Challenges &amp; Quests</w:t>
      </w:r>
    </w:p>
    <w:p>
      <w:r>
        <w:rPr>
          <w:b/>
        </w:rPr>
        <w:t>Challenge Types:</w:t>
      </w:r>
    </w:p>
    <w:p>
      <w:pPr>
        <w:pStyle w:val="ListBullet"/>
      </w:pPr>
      <w:r>
        <w:rPr>
          <w:rFonts w:ascii="Arial" w:hAnsi="Arial"/>
          <w:sz w:val="22"/>
        </w:rPr>
        <w:t>Daily Quests: "Complete 3 tasks today" (25 XP)</w:t>
      </w:r>
    </w:p>
    <w:p>
      <w:pPr>
        <w:pStyle w:val="ListBullet"/>
      </w:pPr>
      <w:r>
        <w:rPr>
          <w:rFonts w:ascii="Arial" w:hAnsi="Arial"/>
          <w:sz w:val="22"/>
        </w:rPr>
        <w:t>Weekly Challenges: "Log nutrition 6/7 days" (100 XP)</w:t>
      </w:r>
    </w:p>
    <w:p>
      <w:pPr>
        <w:pStyle w:val="ListBullet"/>
      </w:pPr>
      <w:r>
        <w:rPr>
          <w:rFonts w:ascii="Arial" w:hAnsi="Arial"/>
          <w:sz w:val="22"/>
        </w:rPr>
        <w:t>Monthly Challenges: "21-day streak" (500 XP + avatar item)</w:t>
      </w:r>
    </w:p>
    <w:p>
      <w:pPr>
        <w:pStyle w:val="ListBullet"/>
      </w:pPr>
      <w:r>
        <w:rPr>
          <w:rFonts w:ascii="Arial" w:hAnsi="Arial"/>
          <w:sz w:val="22"/>
        </w:rPr>
        <w:t>Clan Challenges: "100 tasks collectively" (shared XP boost)</w:t>
      </w:r>
    </w:p>
    <w:p>
      <w:pPr>
        <w:pStyle w:val="ListBullet"/>
      </w:pPr>
      <w:r>
        <w:rPr>
          <w:rFonts w:ascii="Arial" w:hAnsi="Arial"/>
          <w:sz w:val="22"/>
        </w:rPr>
        <w:t>Seasonal Events: Holiday-themed with limited rewards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11. Social Layer &amp; Community</w:t>
      </w:r>
    </w:p>
    <w:p>
      <w:r>
        <w:rPr>
          <w:rFonts w:ascii="Arial" w:hAnsi="Arial"/>
          <w:sz w:val="22"/>
        </w:rPr>
        <w:t>Social accountability drives retention without toxic comparison.</w:t>
      </w:r>
    </w:p>
    <w:p/>
    <w:p>
      <w:pPr>
        <w:pStyle w:val="Heading2"/>
      </w:pPr>
      <w:r>
        <w:rPr>
          <w:rFonts w:ascii="Arial" w:hAnsi="Arial"/>
          <w:sz w:val="28"/>
        </w:rPr>
        <w:t>11.1 Social Profiles</w:t>
      </w:r>
    </w:p>
    <w:p>
      <w:r>
        <w:rPr>
          <w:b/>
        </w:rPr>
        <w:t>Profile Components:</w:t>
      </w:r>
    </w:p>
    <w:p>
      <w:pPr>
        <w:pStyle w:val="ListBullet"/>
      </w:pPr>
      <w:r>
        <w:rPr>
          <w:rFonts w:ascii="Arial" w:hAnsi="Arial"/>
          <w:sz w:val="22"/>
        </w:rPr>
        <w:t>Avatar and current level</w:t>
      </w:r>
    </w:p>
    <w:p>
      <w:pPr>
        <w:pStyle w:val="ListBullet"/>
      </w:pPr>
      <w:r>
        <w:rPr>
          <w:rFonts w:ascii="Arial" w:hAnsi="Arial"/>
          <w:sz w:val="22"/>
        </w:rPr>
        <w:t>Current streaks (task, nutrition, micro-habits)</w:t>
      </w:r>
    </w:p>
    <w:p>
      <w:pPr>
        <w:pStyle w:val="ListBullet"/>
      </w:pPr>
      <w:r>
        <w:rPr>
          <w:rFonts w:ascii="Arial" w:hAnsi="Arial"/>
          <w:sz w:val="22"/>
        </w:rPr>
        <w:t>Total XP and achievements</w:t>
      </w:r>
    </w:p>
    <w:p>
      <w:pPr>
        <w:pStyle w:val="ListBullet"/>
      </w:pPr>
      <w:r>
        <w:rPr>
          <w:rFonts w:ascii="Arial" w:hAnsi="Arial"/>
          <w:sz w:val="22"/>
        </w:rPr>
        <w:t>Badges and milestones</w:t>
      </w:r>
    </w:p>
    <w:p>
      <w:pPr>
        <w:pStyle w:val="ListBullet"/>
      </w:pPr>
      <w:r>
        <w:rPr>
          <w:rFonts w:ascii="Arial" w:hAnsi="Arial"/>
          <w:sz w:val="22"/>
        </w:rPr>
        <w:t>Optional bio and goal statement</w:t>
      </w:r>
    </w:p>
    <w:p/>
    <w:p>
      <w:r>
        <w:rPr>
          <w:b/>
        </w:rPr>
        <w:t>Privacy Settings:</w:t>
      </w:r>
    </w:p>
    <w:p>
      <w:pPr>
        <w:pStyle w:val="ListBullet"/>
      </w:pPr>
      <w:r>
        <w:rPr>
          <w:rFonts w:ascii="Arial" w:hAnsi="Arial"/>
          <w:sz w:val="22"/>
        </w:rPr>
        <w:t>Public: Anyone can view</w:t>
      </w:r>
    </w:p>
    <w:p>
      <w:pPr>
        <w:pStyle w:val="ListBullet"/>
      </w:pPr>
      <w:r>
        <w:rPr>
          <w:rFonts w:ascii="Arial" w:hAnsi="Arial"/>
          <w:sz w:val="22"/>
        </w:rPr>
        <w:t>Friends-only: Clan members and friends</w:t>
      </w:r>
    </w:p>
    <w:p>
      <w:pPr>
        <w:pStyle w:val="ListBullet"/>
      </w:pPr>
      <w:r>
        <w:rPr>
          <w:rFonts w:ascii="Arial" w:hAnsi="Arial"/>
          <w:sz w:val="22"/>
        </w:rPr>
        <w:t>Private: No social features, solo mode</w:t>
      </w:r>
    </w:p>
    <w:p/>
    <w:p>
      <w:pPr>
        <w:pStyle w:val="Heading2"/>
      </w:pPr>
      <w:r>
        <w:rPr>
          <w:rFonts w:ascii="Arial" w:hAnsi="Arial"/>
          <w:sz w:val="28"/>
        </w:rPr>
        <w:t>11.2 Teams &amp; Clans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Create or join clans (up to 2 free, unlimited premium)</w:t>
      </w:r>
    </w:p>
    <w:p>
      <w:pPr>
        <w:pStyle w:val="ListBullet"/>
      </w:pPr>
      <w:r>
        <w:rPr>
          <w:rFonts w:ascii="Arial" w:hAnsi="Arial"/>
          <w:sz w:val="22"/>
        </w:rPr>
        <w:t>Types: Study groups, fitness crews, job seekers</w:t>
      </w:r>
    </w:p>
    <w:p>
      <w:pPr>
        <w:pStyle w:val="ListBullet"/>
      </w:pPr>
      <w:r>
        <w:rPr>
          <w:rFonts w:ascii="Arial" w:hAnsi="Arial"/>
          <w:sz w:val="22"/>
        </w:rPr>
        <w:t>Clan XP: Aggregated from member contributions</w:t>
      </w:r>
    </w:p>
    <w:p>
      <w:pPr>
        <w:pStyle w:val="ListBullet"/>
      </w:pPr>
      <w:r>
        <w:rPr>
          <w:rFonts w:ascii="Arial" w:hAnsi="Arial"/>
          <w:sz w:val="22"/>
        </w:rPr>
        <w:t>Clan streaks: &gt;50% members complete tasks daily</w:t>
      </w:r>
    </w:p>
    <w:p>
      <w:pPr>
        <w:pStyle w:val="ListBullet"/>
      </w:pPr>
      <w:r>
        <w:rPr>
          <w:rFonts w:ascii="Arial" w:hAnsi="Arial"/>
          <w:sz w:val="22"/>
        </w:rPr>
        <w:t>Shared challenges and weekly goals</w:t>
      </w:r>
    </w:p>
    <w:p>
      <w:pPr>
        <w:pStyle w:val="ListBullet"/>
      </w:pPr>
      <w:r>
        <w:rPr>
          <w:rFonts w:ascii="Arial" w:hAnsi="Arial"/>
          <w:sz w:val="22"/>
        </w:rPr>
        <w:t>Clan chat for encouragement</w:t>
      </w:r>
    </w:p>
    <w:p>
      <w:pPr>
        <w:pStyle w:val="ListBullet"/>
      </w:pPr>
      <w:r>
        <w:rPr>
          <w:rFonts w:ascii="Arial" w:hAnsi="Arial"/>
          <w:sz w:val="22"/>
        </w:rPr>
        <w:t>Clan leaderboard (opt-in)</w:t>
      </w:r>
    </w:p>
    <w:p/>
    <w:p>
      <w:pPr>
        <w:pStyle w:val="Heading2"/>
      </w:pPr>
      <w:r>
        <w:rPr>
          <w:rFonts w:ascii="Arial" w:hAnsi="Arial"/>
          <w:sz w:val="28"/>
        </w:rPr>
        <w:t>11.3 Strategy Sharing &amp; Template Marketplace</w:t>
      </w:r>
    </w:p>
    <w:p>
      <w:r>
        <w:rPr>
          <w:b/>
        </w:rPr>
        <w:t>Functionality:</w:t>
      </w:r>
    </w:p>
    <w:p>
      <w:pPr>
        <w:pStyle w:val="ListBullet"/>
      </w:pPr>
      <w:r>
        <w:rPr>
          <w:rFonts w:ascii="Arial" w:hAnsi="Arial"/>
          <w:sz w:val="22"/>
        </w:rPr>
        <w:t>Users publish schedules, templates, settings as "strategies"</w:t>
      </w:r>
    </w:p>
    <w:p>
      <w:pPr>
        <w:pStyle w:val="ListBullet"/>
      </w:pPr>
      <w:r>
        <w:rPr>
          <w:rFonts w:ascii="Arial" w:hAnsi="Arial"/>
          <w:sz w:val="22"/>
        </w:rPr>
        <w:t>Browse by category: Job Search, Fitness, Study</w:t>
      </w:r>
    </w:p>
    <w:p>
      <w:pPr>
        <w:pStyle w:val="ListBullet"/>
      </w:pPr>
      <w:r>
        <w:rPr>
          <w:rFonts w:ascii="Arial" w:hAnsi="Arial"/>
          <w:sz w:val="22"/>
        </w:rPr>
        <w:t>One-tap copy strategy (D2D personalizes further)</w:t>
      </w:r>
    </w:p>
    <w:p>
      <w:pPr>
        <w:pStyle w:val="ListBullet"/>
      </w:pPr>
      <w:r>
        <w:rPr>
          <w:rFonts w:ascii="Arial" w:hAnsi="Arial"/>
          <w:sz w:val="22"/>
        </w:rPr>
        <w:t>Upvote/comment system</w:t>
      </w:r>
    </w:p>
    <w:p>
      <w:pPr>
        <w:pStyle w:val="ListBullet"/>
      </w:pPr>
      <w:r>
        <w:rPr>
          <w:rFonts w:ascii="Arial" w:hAnsi="Arial"/>
          <w:sz w:val="22"/>
        </w:rPr>
        <w:t>Top contributors earn badges and items</w:t>
      </w:r>
    </w:p>
    <w:p>
      <w:pPr>
        <w:pStyle w:val="ListBullet"/>
      </w:pPr>
      <w:r>
        <w:rPr>
          <w:rFonts w:ascii="Arial" w:hAnsi="Arial"/>
          <w:sz w:val="22"/>
        </w:rPr>
        <w:t>Example: "How I landed 5 interviews in 2 weeks"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12. Technical Architecture</w:t>
      </w:r>
    </w:p>
    <w:p>
      <w:pPr>
        <w:pStyle w:val="Heading2"/>
      </w:pPr>
      <w:r>
        <w:rPr>
          <w:rFonts w:ascii="Arial" w:hAnsi="Arial"/>
          <w:sz w:val="28"/>
        </w:rPr>
        <w:t>12.1 High-Level Architecture</w:t>
      </w:r>
    </w:p>
    <w:p>
      <w:pPr>
        <w:pStyle w:val="ListBullet"/>
      </w:pPr>
      <w:r>
        <w:rPr>
          <w:rFonts w:ascii="Arial" w:hAnsi="Arial"/>
          <w:sz w:val="22"/>
        </w:rPr>
        <w:t>Frontend: React Native (mobile) + React (web)</w:t>
      </w:r>
    </w:p>
    <w:p>
      <w:pPr>
        <w:pStyle w:val="ListBullet"/>
      </w:pPr>
      <w:r>
        <w:rPr>
          <w:rFonts w:ascii="Arial" w:hAnsi="Arial"/>
          <w:sz w:val="22"/>
        </w:rPr>
        <w:t>Backend API: Node.js (Express) or Python (FastAPI)</w:t>
      </w:r>
    </w:p>
    <w:p>
      <w:pPr>
        <w:pStyle w:val="ListBullet"/>
      </w:pPr>
      <w:r>
        <w:rPr>
          <w:rFonts w:ascii="Arial" w:hAnsi="Arial"/>
          <w:sz w:val="22"/>
        </w:rPr>
        <w:t>Database: PostgreSQL + Redis (caching)</w:t>
      </w:r>
    </w:p>
    <w:p>
      <w:pPr>
        <w:pStyle w:val="ListBullet"/>
      </w:pPr>
      <w:r>
        <w:rPr>
          <w:rFonts w:ascii="Arial" w:hAnsi="Arial"/>
          <w:sz w:val="22"/>
        </w:rPr>
        <w:t>Scheduler: Cron jobs + Queue (BullMQ/Celery)</w:t>
      </w:r>
    </w:p>
    <w:p>
      <w:pPr>
        <w:pStyle w:val="ListBullet"/>
      </w:pPr>
      <w:r>
        <w:rPr>
          <w:rFonts w:ascii="Arial" w:hAnsi="Arial"/>
          <w:sz w:val="22"/>
        </w:rPr>
        <w:t>Push Notifications: Firebase (Android) + APNs (iOS)</w:t>
      </w:r>
    </w:p>
    <w:p>
      <w:pPr>
        <w:pStyle w:val="ListBullet"/>
      </w:pPr>
      <w:r>
        <w:rPr>
          <w:rFonts w:ascii="Arial" w:hAnsi="Arial"/>
          <w:sz w:val="22"/>
        </w:rPr>
        <w:t>Analytics: Mixpanel or Amplitude</w:t>
      </w:r>
    </w:p>
    <w:p>
      <w:pPr>
        <w:pStyle w:val="ListBullet"/>
      </w:pPr>
      <w:r>
        <w:rPr>
          <w:rFonts w:ascii="Arial" w:hAnsi="Arial"/>
          <w:sz w:val="22"/>
        </w:rPr>
        <w:t>Storage: AWS S3 or Cloudflare R2</w:t>
      </w:r>
    </w:p>
    <w:p>
      <w:pPr>
        <w:pStyle w:val="ListBullet"/>
      </w:pPr>
      <w:r>
        <w:rPr>
          <w:rFonts w:ascii="Arial" w:hAnsi="Arial"/>
          <w:sz w:val="22"/>
        </w:rPr>
        <w:t>Auth: Firebase Auth or Auth0</w:t>
      </w:r>
    </w:p>
    <w:p/>
    <w:p>
      <w:pPr>
        <w:pStyle w:val="Heading2"/>
      </w:pPr>
      <w:r>
        <w:rPr>
          <w:rFonts w:ascii="Arial" w:hAnsi="Arial"/>
          <w:sz w:val="28"/>
        </w:rPr>
        <w:t>12.2 Key Technical Components</w:t>
      </w:r>
    </w:p>
    <w:p/>
    <w:p>
      <w:r>
        <w:rPr>
          <w:b/>
        </w:rPr>
        <w:t>Decision Engine:</w:t>
      </w:r>
    </w:p>
    <w:p>
      <w:pPr>
        <w:pStyle w:val="ListBullet"/>
      </w:pPr>
      <w:r>
        <w:rPr>
          <w:rFonts w:ascii="Arial" w:hAnsi="Arial"/>
          <w:sz w:val="22"/>
        </w:rPr>
        <w:t>Microservice (Python for ML flexibility)</w:t>
      </w:r>
    </w:p>
    <w:p>
      <w:pPr>
        <w:pStyle w:val="ListBullet"/>
      </w:pPr>
      <w:r>
        <w:rPr>
          <w:rFonts w:ascii="Arial" w:hAnsi="Arial"/>
          <w:sz w:val="22"/>
        </w:rPr>
        <w:t>Weighted scoring with time slot matrices</w:t>
      </w:r>
    </w:p>
    <w:p>
      <w:pPr>
        <w:pStyle w:val="ListBullet"/>
      </w:pPr>
      <w:r>
        <w:rPr>
          <w:rFonts w:ascii="Arial" w:hAnsi="Arial"/>
          <w:sz w:val="22"/>
        </w:rPr>
        <w:t>Stores: behavior vectors, slot scores, feedback</w:t>
      </w:r>
    </w:p>
    <w:p>
      <w:pPr>
        <w:pStyle w:val="ListBullet"/>
      </w:pPr>
      <w:r>
        <w:rPr>
          <w:rFonts w:ascii="Arial" w:hAnsi="Arial"/>
          <w:sz w:val="22"/>
        </w:rPr>
        <w:t>Updates: Real-time on every interaction</w:t>
      </w:r>
    </w:p>
    <w:p>
      <w:pPr>
        <w:pStyle w:val="ListBullet"/>
      </w:pPr>
      <w:r>
        <w:rPr>
          <w:rFonts w:ascii="Arial" w:hAnsi="Arial"/>
          <w:sz w:val="22"/>
        </w:rPr>
        <w:t>Explainability: Human-readable reasons</w:t>
      </w:r>
    </w:p>
    <w:p/>
    <w:p>
      <w:r>
        <w:rPr>
          <w:b/>
        </w:rPr>
        <w:t>Task Scheduler:</w:t>
      </w:r>
    </w:p>
    <w:p>
      <w:pPr>
        <w:pStyle w:val="ListBullet"/>
      </w:pPr>
      <w:r>
        <w:rPr>
          <w:rFonts w:ascii="Arial" w:hAnsi="Arial"/>
          <w:sz w:val="22"/>
        </w:rPr>
        <w:t>Cron checks every 5 minutes</w:t>
      </w:r>
    </w:p>
    <w:p>
      <w:pPr>
        <w:pStyle w:val="ListBullet"/>
      </w:pPr>
      <w:r>
        <w:rPr>
          <w:rFonts w:ascii="Arial" w:hAnsi="Arial"/>
          <w:sz w:val="22"/>
        </w:rPr>
        <w:t>Queue manages notification delivery and retry</w:t>
      </w:r>
    </w:p>
    <w:p>
      <w:pPr>
        <w:pStyle w:val="ListBullet"/>
      </w:pPr>
      <w:r>
        <w:rPr>
          <w:rFonts w:ascii="Arial" w:hAnsi="Arial"/>
          <w:sz w:val="22"/>
        </w:rPr>
        <w:t>Prioritization algorithm for escalation</w:t>
      </w:r>
    </w:p>
    <w:p>
      <w:pPr>
        <w:pStyle w:val="ListBullet"/>
      </w:pPr>
      <w:r>
        <w:rPr>
          <w:rFonts w:ascii="Arial" w:hAnsi="Arial"/>
          <w:sz w:val="22"/>
        </w:rPr>
        <w:t>Time zone handling for global users</w:t>
      </w:r>
    </w:p>
    <w:p>
      <w:pPr>
        <w:pStyle w:val="ListBullet"/>
      </w:pPr>
      <w:r>
        <w:rPr>
          <w:rFonts w:ascii="Arial" w:hAnsi="Arial"/>
          <w:sz w:val="22"/>
        </w:rPr>
        <w:t>Dynamic rescheduling based on calendar</w:t>
      </w:r>
    </w:p>
    <w:p/>
    <w:p>
      <w:pPr>
        <w:pStyle w:val="Heading2"/>
      </w:pPr>
      <w:r>
        <w:rPr>
          <w:rFonts w:ascii="Arial" w:hAnsi="Arial"/>
          <w:sz w:val="28"/>
        </w:rPr>
        <w:t>12.3 Security &amp; Privacy</w:t>
      </w:r>
    </w:p>
    <w:p>
      <w:pPr>
        <w:pStyle w:val="ListBullet"/>
      </w:pPr>
      <w:r>
        <w:rPr>
          <w:rFonts w:ascii="Arial" w:hAnsi="Arial"/>
          <w:sz w:val="22"/>
        </w:rPr>
        <w:t>End-to-end encryption for sensitive data</w:t>
      </w:r>
    </w:p>
    <w:p>
      <w:pPr>
        <w:pStyle w:val="ListBullet"/>
      </w:pPr>
      <w:r>
        <w:rPr>
          <w:rFonts w:ascii="Arial" w:hAnsi="Arial"/>
          <w:sz w:val="22"/>
        </w:rPr>
        <w:t>OAuth 2.0 for authentication</w:t>
      </w:r>
    </w:p>
    <w:p>
      <w:pPr>
        <w:pStyle w:val="ListBullet"/>
      </w:pPr>
      <w:r>
        <w:rPr>
          <w:rFonts w:ascii="Arial" w:hAnsi="Arial"/>
          <w:sz w:val="22"/>
        </w:rPr>
        <w:t>GDPR compliance: User data export, deletion</w:t>
      </w:r>
    </w:p>
    <w:p>
      <w:pPr>
        <w:pStyle w:val="ListBullet"/>
      </w:pPr>
      <w:r>
        <w:rPr>
          <w:rFonts w:ascii="Arial" w:hAnsi="Arial"/>
          <w:sz w:val="22"/>
        </w:rPr>
        <w:t>CCPA compliance for California users</w:t>
      </w:r>
    </w:p>
    <w:p>
      <w:pPr>
        <w:pStyle w:val="ListBullet"/>
      </w:pPr>
      <w:r>
        <w:rPr>
          <w:rFonts w:ascii="Arial" w:hAnsi="Arial"/>
          <w:sz w:val="22"/>
        </w:rPr>
        <w:t>No selling user data - subscriptions only</w:t>
      </w:r>
    </w:p>
    <w:p>
      <w:pPr>
        <w:pStyle w:val="ListBullet"/>
      </w:pPr>
      <w:r>
        <w:rPr>
          <w:rFonts w:ascii="Arial" w:hAnsi="Arial"/>
          <w:sz w:val="22"/>
        </w:rPr>
        <w:t>Regular security audits</w:t>
      </w:r>
    </w:p>
    <w:p>
      <w:pPr>
        <w:pStyle w:val="ListBullet"/>
      </w:pPr>
      <w:r>
        <w:rPr>
          <w:rFonts w:ascii="Arial" w:hAnsi="Arial"/>
          <w:sz w:val="22"/>
        </w:rPr>
        <w:t>Two-factor authentication (premium)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13. Success Metrics &amp; KPIs</w:t>
      </w:r>
    </w:p>
    <w:p>
      <w:pPr>
        <w:pStyle w:val="Heading2"/>
      </w:pPr>
      <w:r>
        <w:rPr>
          <w:rFonts w:ascii="Arial" w:hAnsi="Arial"/>
          <w:sz w:val="28"/>
        </w:rPr>
        <w:t>13.1 Product Metrics</w:t>
      </w:r>
    </w:p>
    <w:p>
      <w:pPr>
        <w:pStyle w:val="ListBullet"/>
      </w:pPr>
      <w:r>
        <w:rPr>
          <w:rFonts w:ascii="Arial" w:hAnsi="Arial"/>
          <w:sz w:val="22"/>
        </w:rPr>
        <w:t>Task Completion Rate: 70% within 3 months (target)</w:t>
      </w:r>
    </w:p>
    <w:p>
      <w:pPr>
        <w:pStyle w:val="ListBullet"/>
      </w:pPr>
      <w:r>
        <w:rPr>
          <w:rFonts w:ascii="Arial" w:hAnsi="Arial"/>
          <w:sz w:val="22"/>
        </w:rPr>
        <w:t>Missed Task Recovery Rate: 50% (target)</w:t>
      </w:r>
    </w:p>
    <w:p>
      <w:pPr>
        <w:pStyle w:val="ListBullet"/>
      </w:pPr>
      <w:r>
        <w:rPr>
          <w:rFonts w:ascii="Arial" w:hAnsi="Arial"/>
          <w:sz w:val="22"/>
        </w:rPr>
        <w:t>Daily Active Users (DAU): 40% of MAU (target)</w:t>
      </w:r>
    </w:p>
    <w:p>
      <w:pPr>
        <w:pStyle w:val="ListBullet"/>
      </w:pPr>
      <w:r>
        <w:rPr>
          <w:rFonts w:ascii="Arial" w:hAnsi="Arial"/>
          <w:sz w:val="22"/>
        </w:rPr>
        <w:t>User Retention: Day 7 (50%), Day 30 (30%), Day 90 (20%)</w:t>
      </w:r>
    </w:p>
    <w:p>
      <w:pPr>
        <w:pStyle w:val="ListBullet"/>
      </w:pPr>
      <w:r>
        <w:rPr>
          <w:rFonts w:ascii="Arial" w:hAnsi="Arial"/>
          <w:sz w:val="22"/>
        </w:rPr>
        <w:t>Session Length: 5-8 minutes (target)</w:t>
      </w:r>
    </w:p>
    <w:p>
      <w:pPr>
        <w:pStyle w:val="ListBullet"/>
      </w:pPr>
      <w:r>
        <w:rPr>
          <w:rFonts w:ascii="Arial" w:hAnsi="Arial"/>
          <w:sz w:val="22"/>
        </w:rPr>
        <w:t>Tasks Created: 15/week per user (target)</w:t>
      </w:r>
    </w:p>
    <w:p>
      <w:pPr>
        <w:pStyle w:val="ListBullet"/>
      </w:pPr>
      <w:r>
        <w:rPr>
          <w:rFonts w:ascii="Arial" w:hAnsi="Arial"/>
          <w:sz w:val="22"/>
        </w:rPr>
        <w:t>Nutrition Logging: 40% users log 5+ days/week (target)</w:t>
      </w:r>
    </w:p>
    <w:p/>
    <w:p>
      <w:pPr>
        <w:pStyle w:val="Heading2"/>
      </w:pPr>
      <w:r>
        <w:rPr>
          <w:rFonts w:ascii="Arial" w:hAnsi="Arial"/>
          <w:sz w:val="28"/>
        </w:rPr>
        <w:t>13.2 Engagement Metrics</w:t>
      </w:r>
    </w:p>
    <w:p>
      <w:pPr>
        <w:pStyle w:val="ListBullet"/>
      </w:pPr>
      <w:r>
        <w:rPr>
          <w:rFonts w:ascii="Arial" w:hAnsi="Arial"/>
          <w:sz w:val="22"/>
        </w:rPr>
        <w:t>Streak Maintenance: 25% maintain 7+ day streak (target)</w:t>
      </w:r>
    </w:p>
    <w:p>
      <w:pPr>
        <w:pStyle w:val="ListBullet"/>
      </w:pPr>
      <w:r>
        <w:rPr>
          <w:rFonts w:ascii="Arial" w:hAnsi="Arial"/>
          <w:sz w:val="22"/>
        </w:rPr>
        <w:t>XP Growth: 500 XP per user per week (target)</w:t>
      </w:r>
    </w:p>
    <w:p>
      <w:pPr>
        <w:pStyle w:val="ListBullet"/>
      </w:pPr>
      <w:r>
        <w:rPr>
          <w:rFonts w:ascii="Arial" w:hAnsi="Arial"/>
          <w:sz w:val="22"/>
        </w:rPr>
        <w:t>Avatar Customization: 70% of users (target)</w:t>
      </w:r>
    </w:p>
    <w:p>
      <w:pPr>
        <w:pStyle w:val="ListBullet"/>
      </w:pPr>
      <w:r>
        <w:rPr>
          <w:rFonts w:ascii="Arial" w:hAnsi="Arial"/>
          <w:sz w:val="22"/>
        </w:rPr>
        <w:t>Feedback Participation: 60% of users (target)</w:t>
      </w:r>
    </w:p>
    <w:p>
      <w:pPr>
        <w:pStyle w:val="ListBullet"/>
      </w:pPr>
      <w:r>
        <w:rPr>
          <w:rFonts w:ascii="Arial" w:hAnsi="Arial"/>
          <w:sz w:val="22"/>
        </w:rPr>
        <w:t>Micro-Habit Adoption: 3 habits per user (target)</w:t>
      </w:r>
    </w:p>
    <w:p>
      <w:pPr>
        <w:pStyle w:val="ListBullet"/>
      </w:pPr>
      <w:r>
        <w:rPr>
          <w:rFonts w:ascii="Arial" w:hAnsi="Arial"/>
          <w:sz w:val="22"/>
        </w:rPr>
        <w:t>Template Usage: 50% of users (target)</w:t>
      </w:r>
    </w:p>
    <w:p/>
    <w:p>
      <w:pPr>
        <w:pStyle w:val="Heading2"/>
      </w:pPr>
      <w:r>
        <w:rPr>
          <w:rFonts w:ascii="Arial" w:hAnsi="Arial"/>
          <w:sz w:val="28"/>
        </w:rPr>
        <w:t>13.3 Business Metrics</w:t>
      </w:r>
    </w:p>
    <w:p>
      <w:pPr>
        <w:pStyle w:val="ListBullet"/>
      </w:pPr>
      <w:r>
        <w:rPr>
          <w:rFonts w:ascii="Arial" w:hAnsi="Arial"/>
          <w:sz w:val="22"/>
        </w:rPr>
        <w:t>Monthly Active Users (MAU): 100K in Year 1 (target)</w:t>
      </w:r>
    </w:p>
    <w:p>
      <w:pPr>
        <w:pStyle w:val="ListBullet"/>
      </w:pPr>
      <w:r>
        <w:rPr>
          <w:rFonts w:ascii="Arial" w:hAnsi="Arial"/>
          <w:sz w:val="22"/>
        </w:rPr>
        <w:t>Premium Conversion: 5% after 6 months (target)</w:t>
      </w:r>
    </w:p>
    <w:p>
      <w:pPr>
        <w:pStyle w:val="ListBullet"/>
      </w:pPr>
      <w:r>
        <w:rPr>
          <w:rFonts w:ascii="Arial" w:hAnsi="Arial"/>
          <w:sz w:val="22"/>
        </w:rPr>
        <w:t>Customer Lifetime Value (CLV): $50 (target)</w:t>
      </w:r>
    </w:p>
    <w:p>
      <w:pPr>
        <w:pStyle w:val="ListBullet"/>
      </w:pPr>
      <w:r>
        <w:rPr>
          <w:rFonts w:ascii="Arial" w:hAnsi="Arial"/>
          <w:sz w:val="22"/>
        </w:rPr>
        <w:t>Customer Acquisition Cost (CAC): &lt;$10 (target)</w:t>
      </w:r>
    </w:p>
    <w:p>
      <w:pPr>
        <w:pStyle w:val="ListBullet"/>
      </w:pPr>
      <w:r>
        <w:rPr>
          <w:rFonts w:ascii="Arial" w:hAnsi="Arial"/>
          <w:sz w:val="22"/>
        </w:rPr>
        <w:t>Churn Rate: &lt;10% monthly (target)</w:t>
      </w:r>
    </w:p>
    <w:p>
      <w:pPr>
        <w:pStyle w:val="ListBullet"/>
      </w:pPr>
      <w:r>
        <w:rPr>
          <w:rFonts w:ascii="Arial" w:hAnsi="Arial"/>
          <w:sz w:val="22"/>
        </w:rPr>
        <w:t>Net Promoter Score (NPS): 50+ (target)</w:t>
      </w:r>
    </w:p>
    <w:p>
      <w:pPr>
        <w:pStyle w:val="ListBullet"/>
      </w:pPr>
      <w:r>
        <w:rPr>
          <w:rFonts w:ascii="Arial" w:hAnsi="Arial"/>
          <w:sz w:val="22"/>
        </w:rPr>
        <w:t>App Store Rating: 4.5+/5.0 (target)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14. Monetization Strategy</w:t>
      </w:r>
    </w:p>
    <w:p>
      <w:pPr>
        <w:pStyle w:val="Heading2"/>
      </w:pPr>
      <w:r>
        <w:rPr>
          <w:rFonts w:ascii="Arial" w:hAnsi="Arial"/>
          <w:sz w:val="28"/>
        </w:rPr>
        <w:t>14.1 Freemium Model</w:t>
      </w:r>
    </w:p>
    <w:p>
      <w:r>
        <w:rPr>
          <w:rFonts w:ascii="Arial" w:hAnsi="Arial"/>
          <w:sz w:val="22"/>
        </w:rPr>
        <w:t>Core functionality is free, premium unlocks advanced capabilities.</w:t>
      </w:r>
    </w:p>
    <w:p/>
    <w:p>
      <w:r>
        <w:rPr>
          <w:b/>
        </w:rPr>
        <w:t>Free Tier (80% of users):</w:t>
      </w:r>
    </w:p>
    <w:p>
      <w:pPr>
        <w:pStyle w:val="ListBullet"/>
      </w:pPr>
      <w:r>
        <w:rPr>
          <w:rFonts w:ascii="Arial" w:hAnsi="Arial"/>
          <w:sz w:val="22"/>
        </w:rPr>
        <w:t>Unlimited task creation and scheduling</w:t>
      </w:r>
    </w:p>
    <w:p>
      <w:pPr>
        <w:pStyle w:val="ListBullet"/>
      </w:pPr>
      <w:r>
        <w:rPr>
          <w:rFonts w:ascii="Arial" w:hAnsi="Arial"/>
          <w:sz w:val="22"/>
        </w:rPr>
        <w:t>Full decision engine and feedback loop</w:t>
      </w:r>
    </w:p>
    <w:p>
      <w:pPr>
        <w:pStyle w:val="ListBullet"/>
      </w:pPr>
      <w:r>
        <w:rPr>
          <w:rFonts w:ascii="Arial" w:hAnsi="Arial"/>
          <w:sz w:val="22"/>
        </w:rPr>
        <w:t>Basic nutrition tracking (calories, protein)</w:t>
      </w:r>
    </w:p>
    <w:p>
      <w:pPr>
        <w:pStyle w:val="ListBullet"/>
      </w:pPr>
      <w:r>
        <w:rPr>
          <w:rFonts w:ascii="Arial" w:hAnsi="Arial"/>
          <w:sz w:val="22"/>
        </w:rPr>
        <w:t>Core gamification (avatar, XP, levels, streaks)</w:t>
      </w:r>
    </w:p>
    <w:p>
      <w:pPr>
        <w:pStyle w:val="ListBullet"/>
      </w:pPr>
      <w:r>
        <w:rPr>
          <w:rFonts w:ascii="Arial" w:hAnsi="Arial"/>
          <w:sz w:val="22"/>
        </w:rPr>
        <w:t>Up to 2 clans</w:t>
      </w:r>
    </w:p>
    <w:p>
      <w:pPr>
        <w:pStyle w:val="ListBullet"/>
      </w:pPr>
      <w:r>
        <w:rPr>
          <w:rFonts w:ascii="Arial" w:hAnsi="Arial"/>
          <w:sz w:val="22"/>
        </w:rPr>
        <w:t>Standard avatar customization</w:t>
      </w:r>
    </w:p>
    <w:p>
      <w:pPr>
        <w:pStyle w:val="ListBullet"/>
      </w:pPr>
      <w:r>
        <w:rPr>
          <w:rFonts w:ascii="Arial" w:hAnsi="Arial"/>
          <w:sz w:val="22"/>
        </w:rPr>
        <w:t>Push notifications</w:t>
      </w:r>
    </w:p>
    <w:p>
      <w:pPr>
        <w:pStyle w:val="ListBullet"/>
      </w:pPr>
      <w:r>
        <w:rPr>
          <w:rFonts w:ascii="Arial" w:hAnsi="Arial"/>
          <w:sz w:val="22"/>
        </w:rPr>
        <w:t>Micro-habit tracking (up to 5 habits)</w:t>
      </w:r>
    </w:p>
    <w:p>
      <w:pPr>
        <w:pStyle w:val="ListBullet"/>
      </w:pPr>
      <w:r>
        <w:rPr>
          <w:rFonts w:ascii="Arial" w:hAnsi="Arial"/>
          <w:sz w:val="22"/>
        </w:rPr>
        <w:t>Weekly planning session</w:t>
      </w:r>
    </w:p>
    <w:p/>
    <w:p>
      <w:r>
        <w:rPr>
          <w:b/>
        </w:rPr>
        <w:t>Premium Tier ($6.99/month or $59.99/year):</w:t>
      </w:r>
    </w:p>
    <w:p>
      <w:pPr>
        <w:pStyle w:val="ListBullet"/>
      </w:pPr>
      <w:r>
        <w:rPr>
          <w:rFonts w:ascii="Arial" w:hAnsi="Arial"/>
          <w:sz w:val="22"/>
        </w:rPr>
        <w:t>Unlimited clans</w:t>
      </w:r>
    </w:p>
    <w:p>
      <w:pPr>
        <w:pStyle w:val="ListBullet"/>
      </w:pPr>
      <w:r>
        <w:rPr>
          <w:rFonts w:ascii="Arial" w:hAnsi="Arial"/>
          <w:sz w:val="22"/>
        </w:rPr>
        <w:t>Advanced analytics dashboard</w:t>
      </w:r>
    </w:p>
    <w:p>
      <w:pPr>
        <w:pStyle w:val="ListBullet"/>
      </w:pPr>
      <w:r>
        <w:rPr>
          <w:rFonts w:ascii="Arial" w:hAnsi="Arial"/>
          <w:sz w:val="22"/>
        </w:rPr>
        <w:t>Priority support (24-hour response)</w:t>
      </w:r>
    </w:p>
    <w:p>
      <w:pPr>
        <w:pStyle w:val="ListBullet"/>
      </w:pPr>
      <w:r>
        <w:rPr>
          <w:rFonts w:ascii="Arial" w:hAnsi="Arial"/>
          <w:sz w:val="22"/>
        </w:rPr>
        <w:t>Exclusive avatar items and themes</w:t>
      </w:r>
    </w:p>
    <w:p>
      <w:pPr>
        <w:pStyle w:val="ListBullet"/>
      </w:pPr>
      <w:r>
        <w:rPr>
          <w:rFonts w:ascii="Arial" w:hAnsi="Arial"/>
          <w:sz w:val="22"/>
        </w:rPr>
        <w:t>Calendar integration (Google, Outlook, Apple)</w:t>
      </w:r>
    </w:p>
    <w:p>
      <w:pPr>
        <w:pStyle w:val="ListBullet"/>
      </w:pPr>
      <w:r>
        <w:rPr>
          <w:rFonts w:ascii="Arial" w:hAnsi="Arial"/>
          <w:sz w:val="22"/>
        </w:rPr>
        <w:t>Email follow-up tracking</w:t>
      </w:r>
    </w:p>
    <w:p>
      <w:pPr>
        <w:pStyle w:val="ListBullet"/>
      </w:pPr>
      <w:r>
        <w:rPr>
          <w:rFonts w:ascii="Arial" w:hAnsi="Arial"/>
          <w:sz w:val="22"/>
        </w:rPr>
        <w:t>Sleep &amp; wearable device integration</w:t>
      </w:r>
    </w:p>
    <w:p>
      <w:pPr>
        <w:pStyle w:val="ListBullet"/>
      </w:pPr>
      <w:r>
        <w:rPr>
          <w:rFonts w:ascii="Arial" w:hAnsi="Arial"/>
          <w:sz w:val="22"/>
        </w:rPr>
        <w:t>Unlimited micro-habit tracking</w:t>
      </w:r>
    </w:p>
    <w:p>
      <w:pPr>
        <w:pStyle w:val="ListBullet"/>
      </w:pPr>
      <w:r>
        <w:rPr>
          <w:rFonts w:ascii="Arial" w:hAnsi="Arial"/>
          <w:sz w:val="22"/>
        </w:rPr>
        <w:t>AI Coach (future)</w:t>
      </w:r>
    </w:p>
    <w:p>
      <w:pPr>
        <w:pStyle w:val="ListBullet"/>
      </w:pPr>
      <w:r>
        <w:rPr>
          <w:rFonts w:ascii="Arial" w:hAnsi="Arial"/>
          <w:sz w:val="22"/>
        </w:rPr>
        <w:t>Two-factor authentication</w:t>
      </w:r>
    </w:p>
    <w:p>
      <w:pPr>
        <w:pStyle w:val="ListBullet"/>
      </w:pPr>
      <w:r>
        <w:rPr>
          <w:rFonts w:ascii="Arial" w:hAnsi="Arial"/>
          <w:sz w:val="22"/>
        </w:rPr>
        <w:t>Ad-free experience</w:t>
      </w:r>
    </w:p>
    <w:p/>
    <w:p>
      <w:pPr>
        <w:pStyle w:val="Heading2"/>
      </w:pPr>
      <w:r>
        <w:rPr>
          <w:rFonts w:ascii="Arial" w:hAnsi="Arial"/>
          <w:sz w:val="28"/>
        </w:rPr>
        <w:t>14.2 Revenue Projections</w:t>
      </w:r>
    </w:p>
    <w:p/>
    <w:p>
      <w:r>
        <w:rPr>
          <w:b/>
        </w:rPr>
        <w:t>Year 1 Assumptions:</w:t>
      </w:r>
    </w:p>
    <w:p>
      <w:pPr>
        <w:pStyle w:val="ListBullet"/>
      </w:pPr>
      <w:r>
        <w:rPr>
          <w:rFonts w:ascii="Arial" w:hAnsi="Arial"/>
          <w:sz w:val="22"/>
        </w:rPr>
        <w:t>MAU by Month 12: 100,000 users</w:t>
      </w:r>
    </w:p>
    <w:p>
      <w:pPr>
        <w:pStyle w:val="ListBullet"/>
      </w:pPr>
      <w:r>
        <w:rPr>
          <w:rFonts w:ascii="Arial" w:hAnsi="Arial"/>
          <w:sz w:val="22"/>
        </w:rPr>
        <w:t>Premium Conversion: 5% (5,000 users)</w:t>
      </w:r>
    </w:p>
    <w:p>
      <w:pPr>
        <w:pStyle w:val="ListBullet"/>
      </w:pPr>
      <w:r>
        <w:rPr>
          <w:rFonts w:ascii="Arial" w:hAnsi="Arial"/>
          <w:sz w:val="22"/>
        </w:rPr>
        <w:t>Premium Pricing: $6.99/month average</w:t>
      </w:r>
    </w:p>
    <w:p>
      <w:pPr>
        <w:pStyle w:val="ListBullet"/>
      </w:pPr>
      <w:r>
        <w:rPr>
          <w:rFonts w:ascii="Arial" w:hAnsi="Arial"/>
          <w:sz w:val="22"/>
        </w:rPr>
        <w:t>Churn Rate: 8% monthly</w:t>
      </w:r>
    </w:p>
    <w:p/>
    <w:p>
      <w:r>
        <w:rPr>
          <w:b/>
        </w:rPr>
        <w:t>Projected Annual Revenue:</w:t>
      </w:r>
    </w:p>
    <w:p>
      <w:r>
        <w:rPr>
          <w:rFonts w:ascii="Arial" w:hAnsi="Arial"/>
          <w:sz w:val="22"/>
        </w:rPr>
        <w:t>5,000 premium users x $6.99/month x 12 months = $419,400/year</w:t>
      </w:r>
    </w:p>
    <w:p/>
    <w:p>
      <w:r>
        <w:rPr>
          <w:b/>
        </w:rPr>
        <w:t>Year 2-3 Growth:</w:t>
      </w:r>
    </w:p>
    <w:p>
      <w:r>
        <w:rPr>
          <w:rFonts w:ascii="Arial" w:hAnsi="Arial"/>
          <w:sz w:val="22"/>
        </w:rPr>
        <w:t>With 500K MAU and 6% conversion (30,000 premium): ~$2.5M annual revenue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15. Competitive Positioning</w:t>
      </w:r>
    </w:p>
    <w:p>
      <w:pPr>
        <w:pStyle w:val="Heading2"/>
      </w:pPr>
      <w:r>
        <w:rPr>
          <w:rFonts w:ascii="Arial" w:hAnsi="Arial"/>
          <w:sz w:val="28"/>
        </w:rPr>
        <w:t>15.1 Unique Value Proposition</w:t>
      </w:r>
    </w:p>
    <w:p>
      <w:r>
        <w:rPr>
          <w:rFonts w:ascii="Arial" w:hAnsi="Arial"/>
          <w:sz w:val="22"/>
        </w:rPr>
        <w:t>D2D is the only platform that:</w:t>
      </w:r>
    </w:p>
    <w:p>
      <w:pPr>
        <w:pStyle w:val="ListBullet"/>
      </w:pPr>
      <w:r>
        <w:rPr>
          <w:rFonts w:ascii="Arial" w:hAnsi="Arial"/>
          <w:sz w:val="22"/>
        </w:rPr>
        <w:t>Combines task execution, nutrition, and energy in one system</w:t>
      </w:r>
    </w:p>
    <w:p>
      <w:pPr>
        <w:pStyle w:val="ListBullet"/>
      </w:pPr>
      <w:r>
        <w:rPr>
          <w:rFonts w:ascii="Arial" w:hAnsi="Arial"/>
          <w:sz w:val="22"/>
        </w:rPr>
        <w:t>Uses non-LLM decision engine that explains decisions</w:t>
      </w:r>
    </w:p>
    <w:p>
      <w:pPr>
        <w:pStyle w:val="ListBullet"/>
      </w:pPr>
      <w:r>
        <w:rPr>
          <w:rFonts w:ascii="Arial" w:hAnsi="Arial"/>
          <w:sz w:val="22"/>
        </w:rPr>
        <w:t>Makes tasks persistent through intelligent escalation</w:t>
      </w:r>
    </w:p>
    <w:p>
      <w:pPr>
        <w:pStyle w:val="ListBullet"/>
      </w:pPr>
      <w:r>
        <w:rPr>
          <w:rFonts w:ascii="Arial" w:hAnsi="Arial"/>
          <w:sz w:val="22"/>
        </w:rPr>
        <w:t>Integrates human feedback for rapid personalization</w:t>
      </w:r>
    </w:p>
    <w:p>
      <w:pPr>
        <w:pStyle w:val="ListBullet"/>
      </w:pPr>
      <w:r>
        <w:rPr>
          <w:rFonts w:ascii="Arial" w:hAnsi="Arial"/>
          <w:sz w:val="22"/>
        </w:rPr>
        <w:t>Designed for Gen Z/Millennials with youth gamification</w:t>
      </w:r>
    </w:p>
    <w:p>
      <w:pPr>
        <w:pStyle w:val="ListBullet"/>
      </w:pPr>
      <w:r>
        <w:rPr>
          <w:rFonts w:ascii="Arial" w:hAnsi="Arial"/>
          <w:sz w:val="22"/>
        </w:rPr>
        <w:t>Prevents burnout through energy-aware scheduling</w:t>
      </w:r>
    </w:p>
    <w:p>
      <w:pPr>
        <w:pStyle w:val="ListBullet"/>
      </w:pPr>
      <w:r>
        <w:rPr>
          <w:rFonts w:ascii="Arial" w:hAnsi="Arial"/>
          <w:sz w:val="22"/>
        </w:rPr>
        <w:t>Builds social accountability without toxic comparison</w:t>
      </w:r>
    </w:p>
    <w:p/>
    <w:p>
      <w:pPr>
        <w:pStyle w:val="Heading2"/>
      </w:pPr>
      <w:r>
        <w:rPr>
          <w:rFonts w:ascii="Arial" w:hAnsi="Arial"/>
          <w:sz w:val="28"/>
        </w:rPr>
        <w:t>15.2 Market Positioning</w:t>
      </w:r>
    </w:p>
    <w:p>
      <w:r>
        <w:rPr>
          <w:rFonts w:ascii="Arial" w:hAnsi="Arial"/>
          <w:sz w:val="22"/>
        </w:rPr>
        <w:t>"D2D is the self-learning discipline system for ambitious young people who want to stop procrastinating and start achieving - through smart automation, social support, and sustainable habits."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16. Go-to-Market Strategy</w:t>
      </w:r>
    </w:p>
    <w:p>
      <w:pPr>
        <w:pStyle w:val="Heading2"/>
      </w:pPr>
      <w:r>
        <w:rPr>
          <w:rFonts w:ascii="Arial" w:hAnsi="Arial"/>
          <w:sz w:val="28"/>
        </w:rPr>
        <w:t>16.1 User Acquisition Channels</w:t>
      </w:r>
    </w:p>
    <w:p/>
    <w:p>
      <w:r>
        <w:rPr>
          <w:b/>
        </w:rPr>
        <w:t>Organic Channels (70% of acquisition):</w:t>
      </w:r>
    </w:p>
    <w:p>
      <w:pPr>
        <w:pStyle w:val="ListBullet"/>
      </w:pPr>
      <w:r>
        <w:rPr>
          <w:rFonts w:ascii="Arial" w:hAnsi="Arial"/>
          <w:sz w:val="22"/>
        </w:rPr>
        <w:t>Product Hunt launch (target: Top 5 Product of the Day)</w:t>
      </w:r>
    </w:p>
    <w:p>
      <w:pPr>
        <w:pStyle w:val="ListBullet"/>
      </w:pPr>
      <w:r>
        <w:rPr>
          <w:rFonts w:ascii="Arial" w:hAnsi="Arial"/>
          <w:sz w:val="22"/>
        </w:rPr>
        <w:t>Content marketing: Productivity, habits, job search</w:t>
      </w:r>
    </w:p>
    <w:p>
      <w:pPr>
        <w:pStyle w:val="ListBullet"/>
      </w:pPr>
      <w:r>
        <w:rPr>
          <w:rFonts w:ascii="Arial" w:hAnsi="Arial"/>
          <w:sz w:val="22"/>
        </w:rPr>
        <w:t>SEO-optimized landing pages</w:t>
      </w:r>
    </w:p>
    <w:p>
      <w:pPr>
        <w:pStyle w:val="ListBullet"/>
      </w:pPr>
      <w:r>
        <w:rPr>
          <w:rFonts w:ascii="Arial" w:hAnsi="Arial"/>
          <w:sz w:val="22"/>
        </w:rPr>
        <w:t>YouTube tutorials and "How I use D2D" videos</w:t>
      </w:r>
    </w:p>
    <w:p>
      <w:pPr>
        <w:pStyle w:val="ListBullet"/>
      </w:pPr>
      <w:r>
        <w:rPr>
          <w:rFonts w:ascii="Arial" w:hAnsi="Arial"/>
          <w:sz w:val="22"/>
        </w:rPr>
        <w:t>Reddit: r/productivity, r/getdisciplined, r/fitness</w:t>
      </w:r>
    </w:p>
    <w:p>
      <w:pPr>
        <w:pStyle w:val="ListBullet"/>
      </w:pPr>
      <w:r>
        <w:rPr>
          <w:rFonts w:ascii="Arial" w:hAnsi="Arial"/>
          <w:sz w:val="22"/>
        </w:rPr>
        <w:t>TikTok/Instagram: Short-form tips and demos</w:t>
      </w:r>
    </w:p>
    <w:p>
      <w:pPr>
        <w:pStyle w:val="ListBullet"/>
      </w:pPr>
      <w:r>
        <w:rPr>
          <w:rFonts w:ascii="Arial" w:hAnsi="Arial"/>
          <w:sz w:val="22"/>
        </w:rPr>
        <w:t>App Store Optimization (ASO)</w:t>
      </w:r>
    </w:p>
    <w:p/>
    <w:p>
      <w:r>
        <w:rPr>
          <w:b/>
        </w:rPr>
        <w:t>Paid Channels (30% of acquisition):</w:t>
      </w:r>
    </w:p>
    <w:p>
      <w:pPr>
        <w:pStyle w:val="ListBullet"/>
      </w:pPr>
      <w:r>
        <w:rPr>
          <w:rFonts w:ascii="Arial" w:hAnsi="Arial"/>
          <w:sz w:val="22"/>
        </w:rPr>
        <w:t>Facebook/Instagram Ads: Students, job seekers, fitness</w:t>
      </w:r>
    </w:p>
    <w:p>
      <w:pPr>
        <w:pStyle w:val="ListBullet"/>
      </w:pPr>
      <w:r>
        <w:rPr>
          <w:rFonts w:ascii="Arial" w:hAnsi="Arial"/>
          <w:sz w:val="22"/>
        </w:rPr>
        <w:t>Google Ads: "productivity app", "habit tracker"</w:t>
      </w:r>
    </w:p>
    <w:p>
      <w:pPr>
        <w:pStyle w:val="ListBullet"/>
      </w:pPr>
      <w:r>
        <w:rPr>
          <w:rFonts w:ascii="Arial" w:hAnsi="Arial"/>
          <w:sz w:val="22"/>
        </w:rPr>
        <w:t>TikTok Ads: Short video showcasing gamification</w:t>
      </w:r>
    </w:p>
    <w:p>
      <w:pPr>
        <w:pStyle w:val="ListBullet"/>
      </w:pPr>
      <w:r>
        <w:rPr>
          <w:rFonts w:ascii="Arial" w:hAnsi="Arial"/>
          <w:sz w:val="22"/>
        </w:rPr>
        <w:t>Influencer partnerships: Productivity YouTubers</w:t>
      </w:r>
    </w:p>
    <w:p>
      <w:pPr>
        <w:pStyle w:val="ListBullet"/>
      </w:pPr>
      <w:r>
        <w:rPr>
          <w:rFonts w:ascii="Arial" w:hAnsi="Arial"/>
          <w:sz w:val="22"/>
        </w:rPr>
        <w:t>App Store Search Ads: iOS campaigns</w:t>
      </w:r>
    </w:p>
    <w:p/>
    <w:p>
      <w:pPr>
        <w:pStyle w:val="Heading2"/>
      </w:pPr>
      <w:r>
        <w:rPr>
          <w:rFonts w:ascii="Arial" w:hAnsi="Arial"/>
          <w:sz w:val="28"/>
        </w:rPr>
        <w:t>16.2 Viral Growth Mechanics</w:t>
      </w:r>
    </w:p>
    <w:p>
      <w:pPr>
        <w:pStyle w:val="ListBullet"/>
      </w:pPr>
      <w:r>
        <w:rPr>
          <w:rFonts w:ascii="Arial" w:hAnsi="Arial"/>
          <w:sz w:val="22"/>
        </w:rPr>
        <w:t>Shareable achievement cards for Instagram/TikTok</w:t>
      </w:r>
    </w:p>
    <w:p>
      <w:pPr>
        <w:pStyle w:val="ListBullet"/>
      </w:pPr>
      <w:r>
        <w:rPr>
          <w:rFonts w:ascii="Arial" w:hAnsi="Arial"/>
          <w:sz w:val="22"/>
        </w:rPr>
        <w:t>Invite rewards: Earn XP/items for referring friends</w:t>
      </w:r>
    </w:p>
    <w:p>
      <w:pPr>
        <w:pStyle w:val="ListBullet"/>
      </w:pPr>
      <w:r>
        <w:rPr>
          <w:rFonts w:ascii="Arial" w:hAnsi="Arial"/>
          <w:sz w:val="22"/>
        </w:rPr>
        <w:t>Clan creation incentive: Invite 5 friends for exclusive theme</w:t>
      </w:r>
    </w:p>
    <w:p>
      <w:pPr>
        <w:pStyle w:val="ListBullet"/>
      </w:pPr>
      <w:r>
        <w:rPr>
          <w:rFonts w:ascii="Arial" w:hAnsi="Arial"/>
          <w:sz w:val="22"/>
        </w:rPr>
        <w:t>Strategy sharing: Top strategies featured widely</w:t>
      </w:r>
    </w:p>
    <w:p>
      <w:pPr>
        <w:pStyle w:val="ListBullet"/>
      </w:pPr>
      <w:r>
        <w:rPr>
          <w:rFonts w:ascii="Arial" w:hAnsi="Arial"/>
          <w:sz w:val="22"/>
        </w:rPr>
        <w:t>Weekly challenges with #D2DChallenge hashtag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17. Product Roadmap</w:t>
      </w:r>
    </w:p>
    <w:p>
      <w:pPr>
        <w:pStyle w:val="Heading2"/>
      </w:pPr>
      <w:r>
        <w:rPr>
          <w:rFonts w:ascii="Arial" w:hAnsi="Arial"/>
          <w:sz w:val="28"/>
        </w:rPr>
        <w:t>17.1 MVP Development Timeline</w:t>
      </w:r>
    </w:p>
    <w:p>
      <w:r>
        <w:rPr>
          <w:rFonts w:ascii="Arial" w:hAnsi="Arial"/>
          <w:sz w:val="22"/>
        </w:rPr>
        <w:t>Total MVP Timeline: 20-22 weeks (5-6 months)</w:t>
      </w:r>
    </w:p>
    <w:p/>
    <w:p>
      <w:pPr>
        <w:pStyle w:val="ListBullet"/>
      </w:pPr>
      <w:r>
        <w:rPr>
          <w:rFonts w:ascii="Arial" w:hAnsi="Arial"/>
          <w:sz w:val="22"/>
        </w:rPr>
        <w:t>Research &amp; Design: 4 weeks - User interviews, wireframes, architecture</w:t>
      </w:r>
    </w:p>
    <w:p>
      <w:pPr>
        <w:pStyle w:val="ListBullet"/>
      </w:pPr>
      <w:r>
        <w:rPr>
          <w:rFonts w:ascii="Arial" w:hAnsi="Arial"/>
          <w:sz w:val="22"/>
        </w:rPr>
        <w:t>Backend Development: 6 weeks - Database, API, decision engine, scheduler</w:t>
      </w:r>
    </w:p>
    <w:p>
      <w:pPr>
        <w:pStyle w:val="ListBullet"/>
      </w:pPr>
      <w:r>
        <w:rPr>
          <w:rFonts w:ascii="Arial" w:hAnsi="Arial"/>
          <w:sz w:val="22"/>
        </w:rPr>
        <w:t>Frontend Development: 6 weeks - React Native app, core screens</w:t>
      </w:r>
    </w:p>
    <w:p>
      <w:pPr>
        <w:pStyle w:val="ListBullet"/>
      </w:pPr>
      <w:r>
        <w:rPr>
          <w:rFonts w:ascii="Arial" w:hAnsi="Arial"/>
          <w:sz w:val="22"/>
        </w:rPr>
        <w:t>Gamification: 3 weeks - Avatar, XP/levels, streaks</w:t>
      </w:r>
    </w:p>
    <w:p>
      <w:pPr>
        <w:pStyle w:val="ListBullet"/>
      </w:pPr>
      <w:r>
        <w:rPr>
          <w:rFonts w:ascii="Arial" w:hAnsi="Arial"/>
          <w:sz w:val="22"/>
        </w:rPr>
        <w:t>Nutrition Tracker: 2 weeks - Logging UI, calculations</w:t>
      </w:r>
    </w:p>
    <w:p>
      <w:pPr>
        <w:pStyle w:val="ListBullet"/>
      </w:pPr>
      <w:r>
        <w:rPr>
          <w:rFonts w:ascii="Arial" w:hAnsi="Arial"/>
          <w:sz w:val="22"/>
        </w:rPr>
        <w:t>Integration &amp; Testing: 4 weeks - Push notifications, QA</w:t>
      </w:r>
    </w:p>
    <w:p>
      <w:pPr>
        <w:pStyle w:val="ListBullet"/>
      </w:pPr>
      <w:r>
        <w:rPr>
          <w:rFonts w:ascii="Arial" w:hAnsi="Arial"/>
          <w:sz w:val="22"/>
        </w:rPr>
        <w:t>Beta Launch: 2 weeks - 100-500 beta users, feedback</w:t>
      </w:r>
    </w:p>
    <w:p>
      <w:pPr>
        <w:pStyle w:val="ListBullet"/>
      </w:pPr>
      <w:r>
        <w:rPr>
          <w:rFonts w:ascii="Arial" w:hAnsi="Arial"/>
          <w:sz w:val="22"/>
        </w:rPr>
        <w:t>Public Launch: 1 week - App Store submission, marketing</w:t>
      </w:r>
    </w:p>
    <w:p/>
    <w:p>
      <w:pPr>
        <w:pStyle w:val="Heading2"/>
      </w:pPr>
      <w:r>
        <w:rPr>
          <w:rFonts w:ascii="Arial" w:hAnsi="Arial"/>
          <w:sz w:val="28"/>
        </w:rPr>
        <w:t>17.2 18-Month Roadmap</w:t>
      </w:r>
    </w:p>
    <w:p>
      <w:pPr>
        <w:pStyle w:val="ListBullet"/>
      </w:pPr>
      <w:r>
        <w:rPr>
          <w:rFonts w:ascii="Arial" w:hAnsi="Arial"/>
          <w:sz w:val="22"/>
        </w:rPr>
        <w:t>Q1 (Months 1-3): MVP Development &amp; Private Beta</w:t>
      </w:r>
    </w:p>
    <w:p>
      <w:pPr>
        <w:pStyle w:val="ListBullet"/>
      </w:pPr>
      <w:r>
        <w:rPr>
          <w:rFonts w:ascii="Arial" w:hAnsi="Arial"/>
          <w:sz w:val="22"/>
        </w:rPr>
        <w:t>Q2 (Months 4-6): Public Launch &amp; Early Growth</w:t>
      </w:r>
    </w:p>
    <w:p>
      <w:pPr>
        <w:pStyle w:val="ListBullet"/>
      </w:pPr>
      <w:r>
        <w:rPr>
          <w:rFonts w:ascii="Arial" w:hAnsi="Arial"/>
          <w:sz w:val="22"/>
        </w:rPr>
        <w:t>Q3 (Months 7-9): Enhanced Features Wave 1 (Energy, Burnout, Calendar)</w:t>
      </w:r>
    </w:p>
    <w:p>
      <w:pPr>
        <w:pStyle w:val="ListBullet"/>
      </w:pPr>
      <w:r>
        <w:rPr>
          <w:rFonts w:ascii="Arial" w:hAnsi="Arial"/>
          <w:sz w:val="22"/>
        </w:rPr>
        <w:t>Q4 (Months 10-12): Social Layer Expansion (Clans, Leaderboards)</w:t>
      </w:r>
    </w:p>
    <w:p>
      <w:pPr>
        <w:pStyle w:val="ListBullet"/>
      </w:pPr>
      <w:r>
        <w:rPr>
          <w:rFonts w:ascii="Arial" w:hAnsi="Arial"/>
          <w:sz w:val="22"/>
        </w:rPr>
        <w:t>Q5 (Months 13-15): Advanced Features Wave 2 (Dependencies, Goals)</w:t>
      </w:r>
    </w:p>
    <w:p>
      <w:pPr>
        <w:pStyle w:val="ListBullet"/>
      </w:pPr>
      <w:r>
        <w:rPr>
          <w:rFonts w:ascii="Arial" w:hAnsi="Arial"/>
          <w:sz w:val="22"/>
        </w:rPr>
        <w:t>Q6 (Months 16-18): Future Vision (Sleep, Mood, Partners)</w:t>
      </w:r>
    </w:p>
    <w:p/>
    <w:p>
      <w:pPr>
        <w:pStyle w:val="Heading2"/>
      </w:pPr>
      <w:r>
        <w:rPr>
          <w:rFonts w:ascii="Arial" w:hAnsi="Arial"/>
          <w:sz w:val="28"/>
        </w:rPr>
        <w:t>17.3 Long-Term Vision (24-36 Months)</w:t>
      </w:r>
    </w:p>
    <w:p>
      <w:pPr>
        <w:pStyle w:val="ListBullet"/>
      </w:pPr>
      <w:r>
        <w:rPr>
          <w:rFonts w:ascii="Arial" w:hAnsi="Arial"/>
          <w:sz w:val="22"/>
        </w:rPr>
        <w:t>AI Coach Premium Feature: Conversational assistant</w:t>
      </w:r>
    </w:p>
    <w:p>
      <w:pPr>
        <w:pStyle w:val="ListBullet"/>
      </w:pPr>
      <w:r>
        <w:rPr>
          <w:rFonts w:ascii="Arial" w:hAnsi="Arial"/>
          <w:sz w:val="22"/>
        </w:rPr>
        <w:t>WhatsApp/SMS Integration: Messaging app notifications</w:t>
      </w:r>
    </w:p>
    <w:p>
      <w:pPr>
        <w:pStyle w:val="ListBullet"/>
      </w:pPr>
      <w:r>
        <w:rPr>
          <w:rFonts w:ascii="Arial" w:hAnsi="Arial"/>
          <w:sz w:val="22"/>
        </w:rPr>
        <w:t>Enterprise Product: B2B for corporate wellness</w:t>
      </w:r>
    </w:p>
    <w:p>
      <w:pPr>
        <w:pStyle w:val="ListBullet"/>
      </w:pPr>
      <w:r>
        <w:rPr>
          <w:rFonts w:ascii="Arial" w:hAnsi="Arial"/>
          <w:sz w:val="22"/>
        </w:rPr>
        <w:t>Wearable Integration: Fitbit, Apple Watch, Oura Ring</w:t>
      </w:r>
    </w:p>
    <w:p>
      <w:pPr>
        <w:pStyle w:val="ListBullet"/>
      </w:pPr>
      <w:r>
        <w:rPr>
          <w:rFonts w:ascii="Arial" w:hAnsi="Arial"/>
          <w:sz w:val="22"/>
        </w:rPr>
        <w:t>International Expansion: Top 10 languages</w:t>
      </w:r>
    </w:p>
    <w:p>
      <w:pPr>
        <w:pStyle w:val="ListBullet"/>
      </w:pPr>
      <w:r>
        <w:rPr>
          <w:rFonts w:ascii="Arial" w:hAnsi="Arial"/>
          <w:sz w:val="22"/>
        </w:rPr>
        <w:t>Hardware Exploration: D2D Focus Timer device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66CC"/>
          <w:sz w:val="36"/>
        </w:rPr>
        <w:t>Conclusion</w:t>
      </w:r>
    </w:p>
    <w:p>
      <w:r>
        <w:rPr>
          <w:rFonts w:ascii="Arial" w:hAnsi="Arial"/>
          <w:sz w:val="22"/>
        </w:rPr>
        <w:t>D2D is not just another productivity app - it is a behavior-driven execution platform that learns how users actually work and adapts to help them succeed.</w:t>
      </w:r>
    </w:p>
    <w:p/>
    <w:p>
      <w:r>
        <w:rPr>
          <w:rFonts w:ascii="Arial" w:hAnsi="Arial"/>
          <w:sz w:val="22"/>
        </w:rPr>
        <w:t>By combining intelligent task persistence, adaptive learning, holistic health integration, youth-focused gamification, and social accountability, D2D creates a unique value proposition that addresses core pain points of procrastination, inconsistency, and burnout.</w:t>
      </w:r>
    </w:p>
    <w:p/>
    <w:p>
      <w:r>
        <w:rPr>
          <w:rFonts w:ascii="Arial" w:hAnsi="Arial"/>
          <w:sz w:val="22"/>
        </w:rPr>
        <w:t>The MVP validates the core hypothesis: that a system which persistently reschedules tasks, learns from behavior, and integrates human feedback will dramatically improve task completion rates compared to static to-do apps.</w:t>
      </w:r>
    </w:p>
    <w:p/>
    <w:p>
      <w:r>
        <w:rPr>
          <w:rFonts w:ascii="Arial" w:hAnsi="Arial"/>
          <w:sz w:val="22"/>
        </w:rPr>
        <w:t>With a clear roadmap, robust technical architecture, and well-defined success metrics, D2D is positioned to become the leading personal execution system for the next generation of ambitious achievers.</w:t>
      </w:r>
    </w:p>
    <w:p/>
    <w:p/>
    <w:p>
      <w:pPr>
        <w:jc w:val="center"/>
      </w:pPr>
      <w:r>
        <w:rPr>
          <w:i/>
          <w:color w:val="0066CC"/>
          <w:sz w:val="26"/>
        </w:rPr>
        <w:t>This is not just a product - it is a movement toward sustainable discipline, human-centered automation, and achievement without burnout.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